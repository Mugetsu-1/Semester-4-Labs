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0FB6" w14:textId="77777777" w:rsidR="001241F2" w:rsidRPr="002055A4" w:rsidRDefault="00000000">
      <w:pPr>
        <w:pStyle w:val="Heading1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Basic Tutorial: Installing a Prolog Compiler and Executing Code</w:t>
      </w:r>
    </w:p>
    <w:p w14:paraId="3D286942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This short guide explains how to install the SWI-Prolog compiler and run Prolog code on Windows, macOS, and Linux.</w:t>
      </w:r>
    </w:p>
    <w:p w14:paraId="525AEAA5" w14:textId="77777777" w:rsidR="001241F2" w:rsidRPr="002055A4" w:rsidRDefault="00000000">
      <w:pPr>
        <w:pStyle w:val="Heading2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1. Installing SWI-Prolog</w:t>
      </w:r>
    </w:p>
    <w:p w14:paraId="04E8AB97" w14:textId="28A5B0AA" w:rsidR="001241F2" w:rsidRPr="002055A4" w:rsidRDefault="002055A4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: </w:t>
      </w:r>
      <w:r w:rsidR="00000000" w:rsidRPr="002055A4">
        <w:rPr>
          <w:rFonts w:ascii="Times New Roman" w:hAnsi="Times New Roman" w:cs="Times New Roman"/>
        </w:rPr>
        <w:t>Windows</w:t>
      </w:r>
    </w:p>
    <w:p w14:paraId="29FE99B1" w14:textId="77777777" w:rsidR="002055A4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1. Download the installer from the SWI-Prolog official website: </w:t>
      </w:r>
    </w:p>
    <w:p w14:paraId="6D0B65B1" w14:textId="2C5E8772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       </w:t>
      </w:r>
      <w:r w:rsidR="00000000" w:rsidRPr="002055A4">
        <w:rPr>
          <w:rFonts w:ascii="Times New Roman" w:hAnsi="Times New Roman" w:cs="Times New Roman"/>
        </w:rPr>
        <w:t>https://www.swi-prolog.org/Download.html</w:t>
      </w:r>
    </w:p>
    <w:p w14:paraId="69492D16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2. Run the installer and follow the setup instructions.</w:t>
      </w:r>
    </w:p>
    <w:p w14:paraId="37539383" w14:textId="77DED75D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3. (Optional but recommended) Add SWI-Prolog to your system PATH to run it from the command line</w:t>
      </w:r>
      <w:r w:rsidR="002055A4" w:rsidRPr="002055A4">
        <w:rPr>
          <w:rFonts w:ascii="Times New Roman" w:hAnsi="Times New Roman" w:cs="Times New Roman"/>
        </w:rPr>
        <w:t>. :-</w:t>
      </w:r>
    </w:p>
    <w:p w14:paraId="7F835984" w14:textId="5623922C" w:rsidR="002055A4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ab/>
        <w:t>(Through System Environment Variable via. Control Panel.)</w:t>
      </w:r>
    </w:p>
    <w:p w14:paraId="1C4EDF5C" w14:textId="6B5EA325" w:rsidR="001241F2" w:rsidRPr="002055A4" w:rsidRDefault="002055A4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: </w:t>
      </w:r>
      <w:r w:rsidR="00000000" w:rsidRPr="002055A4">
        <w:rPr>
          <w:rFonts w:ascii="Times New Roman" w:hAnsi="Times New Roman" w:cs="Times New Roman"/>
        </w:rPr>
        <w:t>macOS (using Homebrew)</w:t>
      </w:r>
    </w:p>
    <w:p w14:paraId="18DB8CF0" w14:textId="390FF85B" w:rsidR="001241F2" w:rsidRPr="002055A4" w:rsidRDefault="00000000" w:rsidP="00205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brew install </w:t>
      </w:r>
      <w:proofErr w:type="spellStart"/>
      <w:r w:rsidRPr="002055A4">
        <w:rPr>
          <w:rFonts w:ascii="Times New Roman" w:hAnsi="Times New Roman" w:cs="Times New Roman"/>
        </w:rPr>
        <w:t>swi</w:t>
      </w:r>
      <w:proofErr w:type="spellEnd"/>
      <w:r w:rsidRPr="002055A4">
        <w:rPr>
          <w:rFonts w:ascii="Times New Roman" w:hAnsi="Times New Roman" w:cs="Times New Roman"/>
        </w:rPr>
        <w:t>-prolog</w:t>
      </w:r>
    </w:p>
    <w:p w14:paraId="39BA95B9" w14:textId="30C8CB8A" w:rsidR="001241F2" w:rsidRPr="002055A4" w:rsidRDefault="002055A4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: </w:t>
      </w:r>
      <w:r w:rsidR="00000000" w:rsidRPr="002055A4">
        <w:rPr>
          <w:rFonts w:ascii="Times New Roman" w:hAnsi="Times New Roman" w:cs="Times New Roman"/>
        </w:rPr>
        <w:t>Linux (Debian/Ubuntu)</w:t>
      </w:r>
    </w:p>
    <w:p w14:paraId="460EBF6F" w14:textId="73EDA5B6" w:rsidR="001241F2" w:rsidRPr="002055A4" w:rsidRDefault="002055A4" w:rsidP="00205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</w:t>
      </w:r>
      <w:proofErr w:type="spellStart"/>
      <w:r w:rsidR="00000000" w:rsidRPr="002055A4">
        <w:rPr>
          <w:rFonts w:ascii="Times New Roman" w:hAnsi="Times New Roman" w:cs="Times New Roman"/>
        </w:rPr>
        <w:t>sudo</w:t>
      </w:r>
      <w:proofErr w:type="spellEnd"/>
      <w:r w:rsidR="00000000" w:rsidRPr="002055A4">
        <w:rPr>
          <w:rFonts w:ascii="Times New Roman" w:hAnsi="Times New Roman" w:cs="Times New Roman"/>
        </w:rPr>
        <w:t xml:space="preserve"> apt-get install </w:t>
      </w:r>
      <w:proofErr w:type="spellStart"/>
      <w:r w:rsidR="00000000" w:rsidRPr="002055A4">
        <w:rPr>
          <w:rFonts w:ascii="Times New Roman" w:hAnsi="Times New Roman" w:cs="Times New Roman"/>
        </w:rPr>
        <w:t>swi</w:t>
      </w:r>
      <w:proofErr w:type="spellEnd"/>
      <w:r w:rsidR="00000000" w:rsidRPr="002055A4">
        <w:rPr>
          <w:rFonts w:ascii="Times New Roman" w:hAnsi="Times New Roman" w:cs="Times New Roman"/>
        </w:rPr>
        <w:t>-prolog</w:t>
      </w:r>
    </w:p>
    <w:p w14:paraId="042F3515" w14:textId="77777777" w:rsidR="002055A4" w:rsidRPr="002055A4" w:rsidRDefault="002055A4">
      <w:pPr>
        <w:rPr>
          <w:rFonts w:ascii="Times New Roman" w:hAnsi="Times New Roman" w:cs="Times New Roman"/>
        </w:rPr>
      </w:pPr>
    </w:p>
    <w:p w14:paraId="3ED2EE60" w14:textId="77777777" w:rsidR="001241F2" w:rsidRPr="002055A4" w:rsidRDefault="00000000">
      <w:pPr>
        <w:pStyle w:val="Heading2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2. Running Prolog Code</w:t>
      </w:r>
    </w:p>
    <w:p w14:paraId="3D0FA5AD" w14:textId="596CD8AD" w:rsidR="001241F2" w:rsidRPr="002055A4" w:rsidRDefault="00000000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Method 1: Interactive Shell</w:t>
      </w:r>
    </w:p>
    <w:p w14:paraId="1C53BEA8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1. Open Terminal (macOS/Linux) or Command Prompt (Windows).</w:t>
      </w:r>
    </w:p>
    <w:p w14:paraId="53C60095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2. Start Prolog by typing:</w:t>
      </w:r>
    </w:p>
    <w:p w14:paraId="6E112DE4" w14:textId="4AF717D6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 - </w:t>
      </w:r>
      <w:r w:rsidR="00000000" w:rsidRPr="002055A4">
        <w:rPr>
          <w:rFonts w:ascii="Times New Roman" w:hAnsi="Times New Roman" w:cs="Times New Roman"/>
        </w:rPr>
        <w:t>swipl</w:t>
      </w:r>
    </w:p>
    <w:p w14:paraId="241A74E6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3. Run queries directly, for example:</w:t>
      </w:r>
    </w:p>
    <w:p w14:paraId="260352C7" w14:textId="1FE81B20" w:rsidR="001241F2" w:rsidRPr="002055A4" w:rsidRDefault="002055A4" w:rsidP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</w:t>
      </w:r>
      <w:r w:rsidR="00000000" w:rsidRPr="002055A4">
        <w:rPr>
          <w:rFonts w:ascii="Times New Roman" w:hAnsi="Times New Roman" w:cs="Times New Roman"/>
        </w:rPr>
        <w:t>?-</w:t>
      </w:r>
      <w:r w:rsidRPr="002055A4">
        <w:rPr>
          <w:rFonts w:ascii="Times New Roman" w:hAnsi="Times New Roman" w:cs="Times New Roman"/>
        </w:rPr>
        <w:t xml:space="preserve">  </w:t>
      </w:r>
      <w:r w:rsidR="00000000" w:rsidRPr="002055A4">
        <w:rPr>
          <w:rFonts w:ascii="Times New Roman" w:hAnsi="Times New Roman" w:cs="Times New Roman"/>
        </w:rPr>
        <w:t xml:space="preserve"> write('Hello, Prolog!'), </w:t>
      </w:r>
      <w:proofErr w:type="spellStart"/>
      <w:r w:rsidR="00000000" w:rsidRPr="002055A4">
        <w:rPr>
          <w:rFonts w:ascii="Times New Roman" w:hAnsi="Times New Roman" w:cs="Times New Roman"/>
        </w:rPr>
        <w:t>nl</w:t>
      </w:r>
      <w:proofErr w:type="spellEnd"/>
      <w:r w:rsidR="00000000" w:rsidRPr="002055A4">
        <w:rPr>
          <w:rFonts w:ascii="Times New Roman" w:hAnsi="Times New Roman" w:cs="Times New Roman"/>
        </w:rPr>
        <w:t>.</w:t>
      </w:r>
    </w:p>
    <w:p w14:paraId="688B711C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4. Exit with Ctrl+D or by typing:</w:t>
      </w:r>
    </w:p>
    <w:p w14:paraId="487F30B0" w14:textId="2FD6A0E4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?-   </w:t>
      </w:r>
      <w:r w:rsidR="00000000" w:rsidRPr="002055A4">
        <w:rPr>
          <w:rFonts w:ascii="Times New Roman" w:hAnsi="Times New Roman" w:cs="Times New Roman"/>
        </w:rPr>
        <w:t>halt.</w:t>
      </w:r>
    </w:p>
    <w:p w14:paraId="5A063F53" w14:textId="77777777" w:rsidR="002055A4" w:rsidRPr="002055A4" w:rsidRDefault="002055A4">
      <w:pPr>
        <w:rPr>
          <w:rFonts w:ascii="Times New Roman" w:hAnsi="Times New Roman" w:cs="Times New Roman"/>
        </w:rPr>
      </w:pPr>
    </w:p>
    <w:p w14:paraId="527BB0E5" w14:textId="77777777" w:rsidR="001241F2" w:rsidRPr="002055A4" w:rsidRDefault="00000000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Method 2: Executing a Prolog File</w:t>
      </w:r>
    </w:p>
    <w:p w14:paraId="6E3E1CAD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1. Create a file named example.pl with the following code:</w:t>
      </w:r>
    </w:p>
    <w:p w14:paraId="5FDF10BB" w14:textId="77777777" w:rsidR="001241F2" w:rsidRDefault="00000000" w:rsidP="00FC4A4E">
      <w:pPr>
        <w:ind w:left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% example.pl</w:t>
      </w:r>
      <w:r w:rsidRPr="002055A4">
        <w:rPr>
          <w:rFonts w:ascii="Times New Roman" w:hAnsi="Times New Roman" w:cs="Times New Roman"/>
        </w:rPr>
        <w:br/>
        <w:t xml:space="preserve">greet :- write('Hello, Prolog!'), </w:t>
      </w:r>
      <w:proofErr w:type="spellStart"/>
      <w:r w:rsidRPr="002055A4">
        <w:rPr>
          <w:rFonts w:ascii="Times New Roman" w:hAnsi="Times New Roman" w:cs="Times New Roman"/>
        </w:rPr>
        <w:t>nl</w:t>
      </w:r>
      <w:proofErr w:type="spellEnd"/>
      <w:r w:rsidRPr="002055A4">
        <w:rPr>
          <w:rFonts w:ascii="Times New Roman" w:hAnsi="Times New Roman" w:cs="Times New Roman"/>
        </w:rPr>
        <w:t>.</w:t>
      </w:r>
    </w:p>
    <w:p w14:paraId="77177B81" w14:textId="77777777" w:rsidR="00FC4A4E" w:rsidRPr="002055A4" w:rsidRDefault="00FC4A4E" w:rsidP="00FC4A4E">
      <w:pPr>
        <w:ind w:left="720"/>
        <w:rPr>
          <w:rFonts w:ascii="Times New Roman" w:hAnsi="Times New Roman" w:cs="Times New Roman"/>
        </w:rPr>
      </w:pPr>
    </w:p>
    <w:p w14:paraId="0B91C7C1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lastRenderedPageBreak/>
        <w:t>2. Run it from the terminal:</w:t>
      </w:r>
    </w:p>
    <w:p w14:paraId="72A8E737" w14:textId="77777777" w:rsidR="001241F2" w:rsidRPr="002055A4" w:rsidRDefault="00000000" w:rsidP="002055A4">
      <w:pPr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swipl -s example.pl -g greet -t halt</w:t>
      </w:r>
    </w:p>
    <w:p w14:paraId="54BB1A59" w14:textId="3B13B981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</w:t>
      </w:r>
      <w:r w:rsidR="00000000" w:rsidRPr="002055A4">
        <w:rPr>
          <w:rFonts w:ascii="Times New Roman" w:hAnsi="Times New Roman" w:cs="Times New Roman"/>
        </w:rPr>
        <w:t>Explanation of flags:</w:t>
      </w:r>
    </w:p>
    <w:p w14:paraId="28EE9B6E" w14:textId="417EDC35" w:rsidR="001241F2" w:rsidRPr="002055A4" w:rsidRDefault="00000000" w:rsidP="002055A4">
      <w:pPr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- -s →</w:t>
      </w:r>
      <w:r w:rsidR="002055A4" w:rsidRPr="002055A4">
        <w:rPr>
          <w:rFonts w:ascii="Times New Roman" w:hAnsi="Times New Roman" w:cs="Times New Roman"/>
        </w:rPr>
        <w:t xml:space="preserve"> </w:t>
      </w:r>
      <w:r w:rsidRPr="002055A4">
        <w:rPr>
          <w:rFonts w:ascii="Times New Roman" w:hAnsi="Times New Roman" w:cs="Times New Roman"/>
        </w:rPr>
        <w:t xml:space="preserve"> loads the file</w:t>
      </w:r>
    </w:p>
    <w:p w14:paraId="64CD8F4B" w14:textId="3AD2B525" w:rsidR="001241F2" w:rsidRPr="002055A4" w:rsidRDefault="00000000" w:rsidP="002055A4">
      <w:pPr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- -g → </w:t>
      </w:r>
      <w:r w:rsidR="002055A4" w:rsidRPr="002055A4">
        <w:rPr>
          <w:rFonts w:ascii="Times New Roman" w:hAnsi="Times New Roman" w:cs="Times New Roman"/>
        </w:rPr>
        <w:t xml:space="preserve"> </w:t>
      </w:r>
      <w:r w:rsidRPr="002055A4">
        <w:rPr>
          <w:rFonts w:ascii="Times New Roman" w:hAnsi="Times New Roman" w:cs="Times New Roman"/>
        </w:rPr>
        <w:t>runs the given goal (here: greet)</w:t>
      </w:r>
    </w:p>
    <w:p w14:paraId="3CFF2343" w14:textId="407C28C1" w:rsidR="001241F2" w:rsidRPr="002055A4" w:rsidRDefault="00000000" w:rsidP="002055A4">
      <w:pPr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- -t halt → </w:t>
      </w:r>
      <w:r w:rsidR="002055A4" w:rsidRPr="002055A4">
        <w:rPr>
          <w:rFonts w:ascii="Times New Roman" w:hAnsi="Times New Roman" w:cs="Times New Roman"/>
        </w:rPr>
        <w:t xml:space="preserve"> </w:t>
      </w:r>
      <w:r w:rsidRPr="002055A4">
        <w:rPr>
          <w:rFonts w:ascii="Times New Roman" w:hAnsi="Times New Roman" w:cs="Times New Roman"/>
        </w:rPr>
        <w:t>exits after execution</w:t>
      </w:r>
    </w:p>
    <w:p w14:paraId="22F89436" w14:textId="77777777" w:rsidR="001241F2" w:rsidRPr="002055A4" w:rsidRDefault="00000000" w:rsidP="002055A4">
      <w:pPr>
        <w:pStyle w:val="Heading3"/>
        <w:ind w:firstLine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Method 3: Using an IDE (Optional)</w:t>
      </w:r>
    </w:p>
    <w:p w14:paraId="36C3564B" w14:textId="77777777" w:rsidR="002055A4" w:rsidRPr="002055A4" w:rsidRDefault="002055A4" w:rsidP="002055A4">
      <w:pPr>
        <w:rPr>
          <w:rFonts w:ascii="Times New Roman" w:hAnsi="Times New Roman" w:cs="Times New Roman"/>
        </w:rPr>
      </w:pPr>
    </w:p>
    <w:p w14:paraId="355AB169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- Visual Studio Code → Install a Prolog extension for a better coding experience.</w:t>
      </w:r>
    </w:p>
    <w:p w14:paraId="7354E228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- SWI-Prolog’s built-in editor (XPCE) → Launch with (Windows only):</w:t>
      </w:r>
    </w:p>
    <w:p w14:paraId="1A7510A5" w14:textId="38F58472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  </w:t>
      </w:r>
      <w:r w:rsidR="00000000" w:rsidRPr="002055A4">
        <w:rPr>
          <w:rFonts w:ascii="Times New Roman" w:hAnsi="Times New Roman" w:cs="Times New Roman"/>
        </w:rPr>
        <w:t>swipl-win</w:t>
      </w:r>
    </w:p>
    <w:p w14:paraId="180C4403" w14:textId="77777777" w:rsidR="001241F2" w:rsidRPr="002055A4" w:rsidRDefault="00000000">
      <w:pPr>
        <w:pStyle w:val="Heading2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3. Verifying Installation</w:t>
      </w:r>
    </w:p>
    <w:p w14:paraId="2999F82A" w14:textId="77777777" w:rsidR="001241F2" w:rsidRPr="002055A4" w:rsidRDefault="00000000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Check the installed version:</w:t>
      </w:r>
    </w:p>
    <w:p w14:paraId="12D22B44" w14:textId="266DFC28" w:rsidR="001241F2" w:rsidRPr="002055A4" w:rsidRDefault="00000000" w:rsidP="002055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swipl </w:t>
      </w:r>
      <w:r w:rsidR="002055A4" w:rsidRPr="002055A4">
        <w:rPr>
          <w:rFonts w:ascii="Times New Roman" w:hAnsi="Times New Roman" w:cs="Times New Roman"/>
        </w:rPr>
        <w:t>–</w:t>
      </w:r>
      <w:r w:rsidRPr="002055A4">
        <w:rPr>
          <w:rFonts w:ascii="Times New Roman" w:hAnsi="Times New Roman" w:cs="Times New Roman"/>
        </w:rPr>
        <w:t>version</w:t>
      </w:r>
    </w:p>
    <w:p w14:paraId="23D29889" w14:textId="3855855A" w:rsidR="001241F2" w:rsidRPr="002055A4" w:rsidRDefault="002055A4" w:rsidP="002055A4">
      <w:pPr>
        <w:pStyle w:val="ListParagraph"/>
        <w:ind w:left="795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: </w:t>
      </w:r>
      <w:r w:rsidR="00000000" w:rsidRPr="002055A4">
        <w:rPr>
          <w:rFonts w:ascii="Times New Roman" w:hAnsi="Times New Roman" w:cs="Times New Roman"/>
        </w:rPr>
        <w:t>Expected output:</w:t>
      </w:r>
    </w:p>
    <w:p w14:paraId="61328886" w14:textId="69F3B415" w:rsidR="001241F2" w:rsidRPr="002055A4" w:rsidRDefault="002055A4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 xml:space="preserve">                        </w:t>
      </w:r>
      <w:r w:rsidR="00000000" w:rsidRPr="002055A4">
        <w:rPr>
          <w:rFonts w:ascii="Times New Roman" w:hAnsi="Times New Roman" w:cs="Times New Roman"/>
        </w:rPr>
        <w:t>SWI-Prolog version 9.x.x</w:t>
      </w:r>
    </w:p>
    <w:p w14:paraId="738E1E4E" w14:textId="77777777" w:rsidR="002055A4" w:rsidRPr="002055A4" w:rsidRDefault="002055A4">
      <w:pPr>
        <w:rPr>
          <w:rFonts w:ascii="Times New Roman" w:hAnsi="Times New Roman" w:cs="Times New Roman"/>
        </w:rPr>
      </w:pPr>
    </w:p>
    <w:p w14:paraId="6AAC64D4" w14:textId="77777777" w:rsidR="001241F2" w:rsidRPr="002055A4" w:rsidRDefault="00000000">
      <w:pPr>
        <w:pStyle w:val="Heading2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Conclusion</w:t>
      </w:r>
    </w:p>
    <w:p w14:paraId="22ECE0CD" w14:textId="77777777" w:rsidR="002055A4" w:rsidRPr="002055A4" w:rsidRDefault="002055A4" w:rsidP="002055A4">
      <w:pPr>
        <w:rPr>
          <w:rFonts w:ascii="Times New Roman" w:hAnsi="Times New Roman" w:cs="Times New Roman"/>
        </w:rPr>
      </w:pPr>
    </w:p>
    <w:p w14:paraId="7FDACFFF" w14:textId="77777777" w:rsidR="00FC4A4E" w:rsidRDefault="00000000" w:rsidP="00FC4A4E">
      <w:pPr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t>You now have SWI-Prolog installed and can:</w:t>
      </w:r>
    </w:p>
    <w:p w14:paraId="72A50549" w14:textId="5BEBCB15" w:rsidR="001241F2" w:rsidRPr="002055A4" w:rsidRDefault="00000000" w:rsidP="00FC4A4E">
      <w:pPr>
        <w:ind w:left="720"/>
        <w:rPr>
          <w:rFonts w:ascii="Times New Roman" w:hAnsi="Times New Roman" w:cs="Times New Roman"/>
        </w:rPr>
      </w:pPr>
      <w:r w:rsidRPr="002055A4">
        <w:rPr>
          <w:rFonts w:ascii="Times New Roman" w:hAnsi="Times New Roman" w:cs="Times New Roman"/>
        </w:rPr>
        <w:br/>
        <w:t>- Run Prolog interactively in the shell</w:t>
      </w:r>
      <w:r w:rsidRPr="002055A4">
        <w:rPr>
          <w:rFonts w:ascii="Times New Roman" w:hAnsi="Times New Roman" w:cs="Times New Roman"/>
        </w:rPr>
        <w:br/>
        <w:t>- Execute Prolog files from the terminal</w:t>
      </w:r>
      <w:r w:rsidRPr="002055A4">
        <w:rPr>
          <w:rFonts w:ascii="Times New Roman" w:hAnsi="Times New Roman" w:cs="Times New Roman"/>
        </w:rPr>
        <w:br/>
        <w:t>- Use an IDE for a better development experience</w:t>
      </w:r>
    </w:p>
    <w:sectPr w:rsidR="001241F2" w:rsidRPr="002055A4" w:rsidSect="002055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096039"/>
    <w:multiLevelType w:val="hybridMultilevel"/>
    <w:tmpl w:val="76007424"/>
    <w:lvl w:ilvl="0" w:tplc="712C00A8">
      <w:start w:val="4"/>
      <w:numFmt w:val="bullet"/>
      <w:lvlText w:val="-"/>
      <w:lvlJc w:val="left"/>
      <w:pPr>
        <w:ind w:left="79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908884219">
    <w:abstractNumId w:val="8"/>
  </w:num>
  <w:num w:numId="2" w16cid:durableId="1906909153">
    <w:abstractNumId w:val="6"/>
  </w:num>
  <w:num w:numId="3" w16cid:durableId="837698535">
    <w:abstractNumId w:val="5"/>
  </w:num>
  <w:num w:numId="4" w16cid:durableId="448008204">
    <w:abstractNumId w:val="4"/>
  </w:num>
  <w:num w:numId="5" w16cid:durableId="1692148070">
    <w:abstractNumId w:val="7"/>
  </w:num>
  <w:num w:numId="6" w16cid:durableId="206181685">
    <w:abstractNumId w:val="3"/>
  </w:num>
  <w:num w:numId="7" w16cid:durableId="1318144157">
    <w:abstractNumId w:val="2"/>
  </w:num>
  <w:num w:numId="8" w16cid:durableId="1862354305">
    <w:abstractNumId w:val="1"/>
  </w:num>
  <w:num w:numId="9" w16cid:durableId="291252023">
    <w:abstractNumId w:val="0"/>
  </w:num>
  <w:num w:numId="10" w16cid:durableId="192963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1F2"/>
    <w:rsid w:val="0015074B"/>
    <w:rsid w:val="002055A4"/>
    <w:rsid w:val="0029639D"/>
    <w:rsid w:val="00326F90"/>
    <w:rsid w:val="003C7B6E"/>
    <w:rsid w:val="006D4FEA"/>
    <w:rsid w:val="009A57FD"/>
    <w:rsid w:val="00AA1D8D"/>
    <w:rsid w:val="00B47730"/>
    <w:rsid w:val="00CB0664"/>
    <w:rsid w:val="00FC4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3A543"/>
  <w14:defaultImageDpi w14:val="300"/>
  <w15:docId w15:val="{16C1FEB8-4B7B-425D-AAD9-1C3A3B49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Saugat Bikram Thapa</cp:lastModifiedBy>
  <cp:revision>2</cp:revision>
  <dcterms:created xsi:type="dcterms:W3CDTF">2025-08-27T04:49:00Z</dcterms:created>
  <dcterms:modified xsi:type="dcterms:W3CDTF">2025-08-27T04:49:00Z</dcterms:modified>
  <cp:category/>
</cp:coreProperties>
</file>