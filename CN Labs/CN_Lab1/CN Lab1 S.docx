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FC705" w14:textId="77777777" w:rsidR="00F22F48" w:rsidRPr="00381E4E" w:rsidRDefault="00000000">
      <w:pPr>
        <w:pStyle w:val="Title"/>
        <w:rPr>
          <w:rFonts w:ascii="Times New Roman" w:hAnsi="Times New Roman" w:cs="Times New Roman"/>
        </w:rPr>
      </w:pPr>
      <w:r w:rsidRPr="00381E4E">
        <w:rPr>
          <w:rFonts w:ascii="Times New Roman" w:hAnsi="Times New Roman" w:cs="Times New Roman"/>
        </w:rPr>
        <w:t>Lab 1: Prepare Hardware and Software Specification for Basic Computer System</w:t>
      </w:r>
    </w:p>
    <w:p w14:paraId="3952CA95" w14:textId="26392DED" w:rsidR="00F22F48" w:rsidRPr="008A3B90" w:rsidRDefault="008A3B90">
      <w:pPr>
        <w:pStyle w:val="Heading1"/>
        <w:rPr>
          <w:rFonts w:ascii="Times New Roman" w:hAnsi="Times New Roman" w:cs="Times New Roman"/>
          <w:u w:val="single"/>
        </w:rPr>
      </w:pPr>
      <w:r w:rsidRPr="008A3B90">
        <w:rPr>
          <w:rFonts w:ascii="Times New Roman" w:hAnsi="Times New Roman" w:cs="Times New Roman"/>
          <w:u w:val="single"/>
        </w:rPr>
        <w:t>A) Title:</w:t>
      </w:r>
    </w:p>
    <w:p w14:paraId="38327FB6" w14:textId="77777777" w:rsidR="00F22F48" w:rsidRPr="00381E4E" w:rsidRDefault="00000000">
      <w:pPr>
        <w:rPr>
          <w:rFonts w:ascii="Times New Roman" w:hAnsi="Times New Roman" w:cs="Times New Roman"/>
        </w:rPr>
      </w:pPr>
      <w:r w:rsidRPr="00381E4E">
        <w:rPr>
          <w:rFonts w:ascii="Times New Roman" w:hAnsi="Times New Roman" w:cs="Times New Roman"/>
        </w:rPr>
        <w:t>Hardware and Software Specification for a Multimedia Computer System</w:t>
      </w:r>
    </w:p>
    <w:p w14:paraId="045A2AD5" w14:textId="722D0F35" w:rsidR="00F22F48" w:rsidRPr="008A3B90" w:rsidRDefault="008A3B90">
      <w:pPr>
        <w:pStyle w:val="Heading1"/>
        <w:rPr>
          <w:rFonts w:ascii="Times New Roman" w:hAnsi="Times New Roman" w:cs="Times New Roman"/>
          <w:u w:val="single"/>
        </w:rPr>
      </w:pPr>
      <w:r>
        <w:rPr>
          <w:rFonts w:ascii="Times New Roman" w:hAnsi="Times New Roman" w:cs="Times New Roman"/>
          <w:u w:val="single"/>
        </w:rPr>
        <w:t>B</w:t>
      </w:r>
      <w:r w:rsidRPr="008A3B90">
        <w:rPr>
          <w:rFonts w:ascii="Times New Roman" w:hAnsi="Times New Roman" w:cs="Times New Roman"/>
          <w:u w:val="single"/>
        </w:rPr>
        <w:t>) Objective:</w:t>
      </w:r>
    </w:p>
    <w:p w14:paraId="1229EC52" w14:textId="77777777" w:rsidR="00F22F48" w:rsidRPr="00381E4E" w:rsidRDefault="00000000">
      <w:pPr>
        <w:rPr>
          <w:rFonts w:ascii="Times New Roman" w:hAnsi="Times New Roman" w:cs="Times New Roman"/>
        </w:rPr>
      </w:pPr>
      <w:r w:rsidRPr="00381E4E">
        <w:rPr>
          <w:rFonts w:ascii="Times New Roman" w:hAnsi="Times New Roman" w:cs="Times New Roman"/>
        </w:rPr>
        <w:t xml:space="preserve">To propose a reliable multimedia computer system for </w:t>
      </w:r>
      <w:proofErr w:type="spellStart"/>
      <w:r w:rsidRPr="00381E4E">
        <w:rPr>
          <w:rFonts w:ascii="Times New Roman" w:hAnsi="Times New Roman" w:cs="Times New Roman"/>
        </w:rPr>
        <w:t>Baneed</w:t>
      </w:r>
      <w:proofErr w:type="spellEnd"/>
      <w:r w:rsidRPr="00381E4E">
        <w:rPr>
          <w:rFonts w:ascii="Times New Roman" w:hAnsi="Times New Roman" w:cs="Times New Roman"/>
        </w:rPr>
        <w:t>, supporting high-quality media production, multitasking, and large file storage.</w:t>
      </w:r>
    </w:p>
    <w:p w14:paraId="6D5BCF71" w14:textId="080E72FD" w:rsidR="00F22F48" w:rsidRPr="008A3B90" w:rsidRDefault="00BA3D38">
      <w:pPr>
        <w:pStyle w:val="Heading1"/>
        <w:rPr>
          <w:rFonts w:ascii="Times New Roman" w:hAnsi="Times New Roman" w:cs="Times New Roman"/>
          <w:u w:val="single"/>
        </w:rPr>
      </w:pPr>
      <w:r>
        <w:rPr>
          <w:rFonts w:ascii="Times New Roman" w:hAnsi="Times New Roman" w:cs="Times New Roman"/>
          <w:u w:val="single"/>
        </w:rPr>
        <w:t>C</w:t>
      </w:r>
      <w:r w:rsidRPr="008A3B90">
        <w:rPr>
          <w:rFonts w:ascii="Times New Roman" w:hAnsi="Times New Roman" w:cs="Times New Roman"/>
          <w:u w:val="single"/>
        </w:rPr>
        <w:t>) Theory:</w:t>
      </w:r>
    </w:p>
    <w:p w14:paraId="76321117" w14:textId="77777777" w:rsidR="00F22F48" w:rsidRPr="00381E4E" w:rsidRDefault="00000000">
      <w:pPr>
        <w:rPr>
          <w:rFonts w:ascii="Times New Roman" w:hAnsi="Times New Roman" w:cs="Times New Roman"/>
        </w:rPr>
      </w:pPr>
      <w:r w:rsidRPr="00381E4E">
        <w:rPr>
          <w:rFonts w:ascii="Times New Roman" w:hAnsi="Times New Roman" w:cs="Times New Roman"/>
        </w:rPr>
        <w:t>A multimedia setup must include a powerful processor, high RAM capacity, reliable GPU, and fast storage. The system should efficiently run applications like Adobe Photoshop and Macromedia Suite while supporting peripherals like scanners, printers, and external storage devices.</w:t>
      </w:r>
    </w:p>
    <w:p w14:paraId="79C6A70C" w14:textId="251F4ED8" w:rsidR="00F22F48" w:rsidRPr="008A3B90" w:rsidRDefault="008A3B90">
      <w:pPr>
        <w:pStyle w:val="Heading1"/>
        <w:rPr>
          <w:rFonts w:ascii="Times New Roman" w:hAnsi="Times New Roman" w:cs="Times New Roman"/>
          <w:u w:val="single"/>
        </w:rPr>
      </w:pPr>
      <w:r>
        <w:rPr>
          <w:rFonts w:ascii="Times New Roman" w:hAnsi="Times New Roman" w:cs="Times New Roman"/>
          <w:u w:val="single"/>
        </w:rPr>
        <w:t>D</w:t>
      </w:r>
      <w:r w:rsidRPr="008A3B90">
        <w:rPr>
          <w:rFonts w:ascii="Times New Roman" w:hAnsi="Times New Roman" w:cs="Times New Roman"/>
          <w:u w:val="single"/>
        </w:rPr>
        <w:t>) Hardware Specification Table:</w:t>
      </w:r>
    </w:p>
    <w:tbl>
      <w:tblPr>
        <w:tblStyle w:val="TableGrid"/>
        <w:tblW w:w="0" w:type="auto"/>
        <w:tblLook w:val="04A0" w:firstRow="1" w:lastRow="0" w:firstColumn="1" w:lastColumn="0" w:noHBand="0" w:noVBand="1"/>
      </w:tblPr>
      <w:tblGrid>
        <w:gridCol w:w="1747"/>
        <w:gridCol w:w="1864"/>
        <w:gridCol w:w="1907"/>
        <w:gridCol w:w="3352"/>
        <w:gridCol w:w="1092"/>
      </w:tblGrid>
      <w:tr w:rsidR="00F22F48" w:rsidRPr="00381E4E" w14:paraId="3001C325" w14:textId="77777777" w:rsidTr="00E022F2">
        <w:trPr>
          <w:trHeight w:val="583"/>
        </w:trPr>
        <w:tc>
          <w:tcPr>
            <w:tcW w:w="1747" w:type="dxa"/>
          </w:tcPr>
          <w:p w14:paraId="550375C3" w14:textId="0466B470" w:rsidR="00F22F48" w:rsidRPr="00381E4E" w:rsidRDefault="008A3B90">
            <w:pPr>
              <w:rPr>
                <w:rFonts w:ascii="Times New Roman" w:hAnsi="Times New Roman" w:cs="Times New Roman"/>
              </w:rPr>
            </w:pPr>
            <w:r w:rsidRPr="00381E4E">
              <w:rPr>
                <w:rFonts w:ascii="Times New Roman" w:hAnsi="Times New Roman" w:cs="Times New Roman"/>
              </w:rPr>
              <w:t>S. N</w:t>
            </w:r>
          </w:p>
        </w:tc>
        <w:tc>
          <w:tcPr>
            <w:tcW w:w="1864" w:type="dxa"/>
          </w:tcPr>
          <w:p w14:paraId="00C9A42B" w14:textId="77777777" w:rsidR="00F22F48" w:rsidRPr="00381E4E" w:rsidRDefault="00000000">
            <w:pPr>
              <w:rPr>
                <w:rFonts w:ascii="Times New Roman" w:hAnsi="Times New Roman" w:cs="Times New Roman"/>
              </w:rPr>
            </w:pPr>
            <w:r w:rsidRPr="00381E4E">
              <w:rPr>
                <w:rFonts w:ascii="Times New Roman" w:hAnsi="Times New Roman" w:cs="Times New Roman"/>
              </w:rPr>
              <w:t>Product</w:t>
            </w:r>
          </w:p>
        </w:tc>
        <w:tc>
          <w:tcPr>
            <w:tcW w:w="1907" w:type="dxa"/>
          </w:tcPr>
          <w:p w14:paraId="52ABAF6E" w14:textId="77777777" w:rsidR="00F22F48" w:rsidRPr="00381E4E" w:rsidRDefault="00000000">
            <w:pPr>
              <w:rPr>
                <w:rFonts w:ascii="Times New Roman" w:hAnsi="Times New Roman" w:cs="Times New Roman"/>
              </w:rPr>
            </w:pPr>
            <w:r w:rsidRPr="00381E4E">
              <w:rPr>
                <w:rFonts w:ascii="Times New Roman" w:hAnsi="Times New Roman" w:cs="Times New Roman"/>
              </w:rPr>
              <w:t>Company/Brand</w:t>
            </w:r>
          </w:p>
        </w:tc>
        <w:tc>
          <w:tcPr>
            <w:tcW w:w="3352" w:type="dxa"/>
          </w:tcPr>
          <w:p w14:paraId="1F75F671" w14:textId="77777777" w:rsidR="00F22F48" w:rsidRPr="00381E4E" w:rsidRDefault="00000000">
            <w:pPr>
              <w:rPr>
                <w:rFonts w:ascii="Times New Roman" w:hAnsi="Times New Roman" w:cs="Times New Roman"/>
              </w:rPr>
            </w:pPr>
            <w:r w:rsidRPr="00381E4E">
              <w:rPr>
                <w:rFonts w:ascii="Times New Roman" w:hAnsi="Times New Roman" w:cs="Times New Roman"/>
              </w:rPr>
              <w:t>Type / Specification</w:t>
            </w:r>
          </w:p>
        </w:tc>
        <w:tc>
          <w:tcPr>
            <w:tcW w:w="1092" w:type="dxa"/>
          </w:tcPr>
          <w:p w14:paraId="0B7C0613" w14:textId="77777777" w:rsidR="00F22F48" w:rsidRPr="00381E4E" w:rsidRDefault="00000000">
            <w:pPr>
              <w:rPr>
                <w:rFonts w:ascii="Times New Roman" w:hAnsi="Times New Roman" w:cs="Times New Roman"/>
              </w:rPr>
            </w:pPr>
            <w:r w:rsidRPr="00381E4E">
              <w:rPr>
                <w:rFonts w:ascii="Times New Roman" w:hAnsi="Times New Roman" w:cs="Times New Roman"/>
              </w:rPr>
              <w:t>Cost (NRP)</w:t>
            </w:r>
          </w:p>
        </w:tc>
      </w:tr>
      <w:tr w:rsidR="00F22F48" w:rsidRPr="00381E4E" w14:paraId="244DDDCB" w14:textId="77777777" w:rsidTr="00E022F2">
        <w:trPr>
          <w:trHeight w:val="601"/>
        </w:trPr>
        <w:tc>
          <w:tcPr>
            <w:tcW w:w="1747" w:type="dxa"/>
          </w:tcPr>
          <w:p w14:paraId="4EA83DC7" w14:textId="77777777" w:rsidR="00F22F48" w:rsidRPr="00381E4E" w:rsidRDefault="00000000">
            <w:pPr>
              <w:rPr>
                <w:rFonts w:ascii="Times New Roman" w:hAnsi="Times New Roman" w:cs="Times New Roman"/>
              </w:rPr>
            </w:pPr>
            <w:r w:rsidRPr="00381E4E">
              <w:rPr>
                <w:rFonts w:ascii="Times New Roman" w:hAnsi="Times New Roman" w:cs="Times New Roman"/>
              </w:rPr>
              <w:t>1</w:t>
            </w:r>
          </w:p>
        </w:tc>
        <w:tc>
          <w:tcPr>
            <w:tcW w:w="1864" w:type="dxa"/>
          </w:tcPr>
          <w:p w14:paraId="2756E53E" w14:textId="77777777" w:rsidR="00F22F48" w:rsidRPr="00381E4E" w:rsidRDefault="00000000">
            <w:pPr>
              <w:rPr>
                <w:rFonts w:ascii="Times New Roman" w:hAnsi="Times New Roman" w:cs="Times New Roman"/>
              </w:rPr>
            </w:pPr>
            <w:r w:rsidRPr="00381E4E">
              <w:rPr>
                <w:rFonts w:ascii="Times New Roman" w:hAnsi="Times New Roman" w:cs="Times New Roman"/>
              </w:rPr>
              <w:t>Processor</w:t>
            </w:r>
          </w:p>
        </w:tc>
        <w:tc>
          <w:tcPr>
            <w:tcW w:w="1907" w:type="dxa"/>
          </w:tcPr>
          <w:p w14:paraId="4BA54F38" w14:textId="77777777" w:rsidR="00F22F48" w:rsidRPr="00381E4E" w:rsidRDefault="00000000">
            <w:pPr>
              <w:rPr>
                <w:rFonts w:ascii="Times New Roman" w:hAnsi="Times New Roman" w:cs="Times New Roman"/>
              </w:rPr>
            </w:pPr>
            <w:r w:rsidRPr="00381E4E">
              <w:rPr>
                <w:rFonts w:ascii="Times New Roman" w:hAnsi="Times New Roman" w:cs="Times New Roman"/>
              </w:rPr>
              <w:t>Intel</w:t>
            </w:r>
          </w:p>
        </w:tc>
        <w:tc>
          <w:tcPr>
            <w:tcW w:w="3352" w:type="dxa"/>
          </w:tcPr>
          <w:p w14:paraId="1FDCED10" w14:textId="77777777" w:rsidR="00F22F48" w:rsidRPr="00381E4E" w:rsidRDefault="00000000">
            <w:pPr>
              <w:rPr>
                <w:rFonts w:ascii="Times New Roman" w:hAnsi="Times New Roman" w:cs="Times New Roman"/>
              </w:rPr>
            </w:pPr>
            <w:r w:rsidRPr="00381E4E">
              <w:rPr>
                <w:rFonts w:ascii="Times New Roman" w:hAnsi="Times New Roman" w:cs="Times New Roman"/>
              </w:rPr>
              <w:t>Core i7-12700 (12-core, 20-thread)</w:t>
            </w:r>
          </w:p>
        </w:tc>
        <w:tc>
          <w:tcPr>
            <w:tcW w:w="1092" w:type="dxa"/>
          </w:tcPr>
          <w:p w14:paraId="797F50DB" w14:textId="20CBEA10" w:rsidR="00F22F48" w:rsidRPr="00381E4E" w:rsidRDefault="00381E4E">
            <w:pPr>
              <w:rPr>
                <w:rFonts w:ascii="Times New Roman" w:hAnsi="Times New Roman" w:cs="Times New Roman"/>
              </w:rPr>
            </w:pPr>
            <w:r>
              <w:rPr>
                <w:rFonts w:ascii="Times New Roman" w:hAnsi="Times New Roman" w:cs="Times New Roman"/>
              </w:rPr>
              <w:t>53</w:t>
            </w:r>
            <w:r w:rsidRPr="00381E4E">
              <w:rPr>
                <w:rFonts w:ascii="Times New Roman" w:hAnsi="Times New Roman" w:cs="Times New Roman"/>
              </w:rPr>
              <w:t>000</w:t>
            </w:r>
          </w:p>
        </w:tc>
      </w:tr>
      <w:tr w:rsidR="00F22F48" w:rsidRPr="00381E4E" w14:paraId="42AC41EA" w14:textId="77777777" w:rsidTr="00E022F2">
        <w:trPr>
          <w:trHeight w:val="283"/>
        </w:trPr>
        <w:tc>
          <w:tcPr>
            <w:tcW w:w="1747" w:type="dxa"/>
          </w:tcPr>
          <w:p w14:paraId="5A426E84" w14:textId="77777777" w:rsidR="00F22F48" w:rsidRPr="00381E4E" w:rsidRDefault="00000000">
            <w:pPr>
              <w:rPr>
                <w:rFonts w:ascii="Times New Roman" w:hAnsi="Times New Roman" w:cs="Times New Roman"/>
              </w:rPr>
            </w:pPr>
            <w:r w:rsidRPr="00381E4E">
              <w:rPr>
                <w:rFonts w:ascii="Times New Roman" w:hAnsi="Times New Roman" w:cs="Times New Roman"/>
              </w:rPr>
              <w:t>2</w:t>
            </w:r>
          </w:p>
        </w:tc>
        <w:tc>
          <w:tcPr>
            <w:tcW w:w="1864" w:type="dxa"/>
          </w:tcPr>
          <w:p w14:paraId="41969984" w14:textId="77777777" w:rsidR="00F22F48" w:rsidRPr="00381E4E" w:rsidRDefault="00000000">
            <w:pPr>
              <w:rPr>
                <w:rFonts w:ascii="Times New Roman" w:hAnsi="Times New Roman" w:cs="Times New Roman"/>
              </w:rPr>
            </w:pPr>
            <w:r w:rsidRPr="00381E4E">
              <w:rPr>
                <w:rFonts w:ascii="Times New Roman" w:hAnsi="Times New Roman" w:cs="Times New Roman"/>
              </w:rPr>
              <w:t>Motherboard</w:t>
            </w:r>
          </w:p>
        </w:tc>
        <w:tc>
          <w:tcPr>
            <w:tcW w:w="1907" w:type="dxa"/>
          </w:tcPr>
          <w:p w14:paraId="498C3571" w14:textId="77777777" w:rsidR="00F22F48" w:rsidRPr="00381E4E" w:rsidRDefault="00000000">
            <w:pPr>
              <w:rPr>
                <w:rFonts w:ascii="Times New Roman" w:hAnsi="Times New Roman" w:cs="Times New Roman"/>
              </w:rPr>
            </w:pPr>
            <w:r w:rsidRPr="00381E4E">
              <w:rPr>
                <w:rFonts w:ascii="Times New Roman" w:hAnsi="Times New Roman" w:cs="Times New Roman"/>
              </w:rPr>
              <w:t>ASUS</w:t>
            </w:r>
          </w:p>
        </w:tc>
        <w:tc>
          <w:tcPr>
            <w:tcW w:w="3352" w:type="dxa"/>
          </w:tcPr>
          <w:p w14:paraId="22EB1DBF" w14:textId="77777777" w:rsidR="00F22F48" w:rsidRPr="00381E4E" w:rsidRDefault="00000000">
            <w:pPr>
              <w:rPr>
                <w:rFonts w:ascii="Times New Roman" w:hAnsi="Times New Roman" w:cs="Times New Roman"/>
              </w:rPr>
            </w:pPr>
            <w:r w:rsidRPr="00381E4E">
              <w:rPr>
                <w:rFonts w:ascii="Times New Roman" w:hAnsi="Times New Roman" w:cs="Times New Roman"/>
              </w:rPr>
              <w:t>Prime B660M-A D4</w:t>
            </w:r>
          </w:p>
        </w:tc>
        <w:tc>
          <w:tcPr>
            <w:tcW w:w="1092" w:type="dxa"/>
          </w:tcPr>
          <w:p w14:paraId="30E0FF3B" w14:textId="77777777" w:rsidR="00F22F48" w:rsidRPr="00381E4E" w:rsidRDefault="00000000">
            <w:pPr>
              <w:rPr>
                <w:rFonts w:ascii="Times New Roman" w:hAnsi="Times New Roman" w:cs="Times New Roman"/>
              </w:rPr>
            </w:pPr>
            <w:r w:rsidRPr="00381E4E">
              <w:rPr>
                <w:rFonts w:ascii="Times New Roman" w:hAnsi="Times New Roman" w:cs="Times New Roman"/>
              </w:rPr>
              <w:t>25000</w:t>
            </w:r>
          </w:p>
        </w:tc>
      </w:tr>
      <w:tr w:rsidR="00F22F48" w:rsidRPr="00381E4E" w14:paraId="78A23D3D" w14:textId="77777777" w:rsidTr="00E022F2">
        <w:trPr>
          <w:trHeight w:val="601"/>
        </w:trPr>
        <w:tc>
          <w:tcPr>
            <w:tcW w:w="1747" w:type="dxa"/>
          </w:tcPr>
          <w:p w14:paraId="656992C9" w14:textId="77777777" w:rsidR="00F22F48" w:rsidRPr="00381E4E" w:rsidRDefault="00000000">
            <w:pPr>
              <w:rPr>
                <w:rFonts w:ascii="Times New Roman" w:hAnsi="Times New Roman" w:cs="Times New Roman"/>
              </w:rPr>
            </w:pPr>
            <w:r w:rsidRPr="00381E4E">
              <w:rPr>
                <w:rFonts w:ascii="Times New Roman" w:hAnsi="Times New Roman" w:cs="Times New Roman"/>
              </w:rPr>
              <w:t>3</w:t>
            </w:r>
          </w:p>
        </w:tc>
        <w:tc>
          <w:tcPr>
            <w:tcW w:w="1864" w:type="dxa"/>
          </w:tcPr>
          <w:p w14:paraId="1E310EA0" w14:textId="77777777" w:rsidR="00F22F48" w:rsidRPr="00381E4E" w:rsidRDefault="00000000">
            <w:pPr>
              <w:rPr>
                <w:rFonts w:ascii="Times New Roman" w:hAnsi="Times New Roman" w:cs="Times New Roman"/>
              </w:rPr>
            </w:pPr>
            <w:r w:rsidRPr="00381E4E">
              <w:rPr>
                <w:rFonts w:ascii="Times New Roman" w:hAnsi="Times New Roman" w:cs="Times New Roman"/>
              </w:rPr>
              <w:t>RAM</w:t>
            </w:r>
          </w:p>
        </w:tc>
        <w:tc>
          <w:tcPr>
            <w:tcW w:w="1907" w:type="dxa"/>
          </w:tcPr>
          <w:p w14:paraId="5B0ACF4A" w14:textId="77777777" w:rsidR="00F22F48" w:rsidRPr="00381E4E" w:rsidRDefault="00000000">
            <w:pPr>
              <w:rPr>
                <w:rFonts w:ascii="Times New Roman" w:hAnsi="Times New Roman" w:cs="Times New Roman"/>
              </w:rPr>
            </w:pPr>
            <w:r w:rsidRPr="00381E4E">
              <w:rPr>
                <w:rFonts w:ascii="Times New Roman" w:hAnsi="Times New Roman" w:cs="Times New Roman"/>
              </w:rPr>
              <w:t>Corsair</w:t>
            </w:r>
          </w:p>
        </w:tc>
        <w:tc>
          <w:tcPr>
            <w:tcW w:w="3352" w:type="dxa"/>
          </w:tcPr>
          <w:p w14:paraId="48BF2871" w14:textId="77777777" w:rsidR="00F22F48" w:rsidRPr="00381E4E" w:rsidRDefault="00000000">
            <w:pPr>
              <w:rPr>
                <w:rFonts w:ascii="Times New Roman" w:hAnsi="Times New Roman" w:cs="Times New Roman"/>
              </w:rPr>
            </w:pPr>
            <w:r w:rsidRPr="00381E4E">
              <w:rPr>
                <w:rFonts w:ascii="Times New Roman" w:hAnsi="Times New Roman" w:cs="Times New Roman"/>
              </w:rPr>
              <w:t>16GB DDR4 (2x8GB, 3200MHz)</w:t>
            </w:r>
          </w:p>
        </w:tc>
        <w:tc>
          <w:tcPr>
            <w:tcW w:w="1092" w:type="dxa"/>
          </w:tcPr>
          <w:p w14:paraId="687F59BB" w14:textId="77777777" w:rsidR="00F22F48" w:rsidRPr="00381E4E" w:rsidRDefault="00000000">
            <w:pPr>
              <w:rPr>
                <w:rFonts w:ascii="Times New Roman" w:hAnsi="Times New Roman" w:cs="Times New Roman"/>
              </w:rPr>
            </w:pPr>
            <w:r w:rsidRPr="00381E4E">
              <w:rPr>
                <w:rFonts w:ascii="Times New Roman" w:hAnsi="Times New Roman" w:cs="Times New Roman"/>
              </w:rPr>
              <w:t>11000</w:t>
            </w:r>
          </w:p>
        </w:tc>
      </w:tr>
      <w:tr w:rsidR="00F22F48" w:rsidRPr="00381E4E" w14:paraId="0AA3B4D7" w14:textId="77777777" w:rsidTr="00E022F2">
        <w:trPr>
          <w:trHeight w:val="583"/>
        </w:trPr>
        <w:tc>
          <w:tcPr>
            <w:tcW w:w="1747" w:type="dxa"/>
          </w:tcPr>
          <w:p w14:paraId="031432FE" w14:textId="77777777" w:rsidR="00F22F48" w:rsidRPr="00381E4E" w:rsidRDefault="00000000">
            <w:pPr>
              <w:rPr>
                <w:rFonts w:ascii="Times New Roman" w:hAnsi="Times New Roman" w:cs="Times New Roman"/>
              </w:rPr>
            </w:pPr>
            <w:r w:rsidRPr="00381E4E">
              <w:rPr>
                <w:rFonts w:ascii="Times New Roman" w:hAnsi="Times New Roman" w:cs="Times New Roman"/>
              </w:rPr>
              <w:t>4</w:t>
            </w:r>
          </w:p>
        </w:tc>
        <w:tc>
          <w:tcPr>
            <w:tcW w:w="1864" w:type="dxa"/>
          </w:tcPr>
          <w:p w14:paraId="38F4E80E" w14:textId="77777777" w:rsidR="00F22F48" w:rsidRPr="00381E4E" w:rsidRDefault="00000000">
            <w:pPr>
              <w:rPr>
                <w:rFonts w:ascii="Times New Roman" w:hAnsi="Times New Roman" w:cs="Times New Roman"/>
              </w:rPr>
            </w:pPr>
            <w:r w:rsidRPr="00381E4E">
              <w:rPr>
                <w:rFonts w:ascii="Times New Roman" w:hAnsi="Times New Roman" w:cs="Times New Roman"/>
              </w:rPr>
              <w:t>Hard Drive (SSD)</w:t>
            </w:r>
          </w:p>
        </w:tc>
        <w:tc>
          <w:tcPr>
            <w:tcW w:w="1907" w:type="dxa"/>
          </w:tcPr>
          <w:p w14:paraId="26773A41" w14:textId="77777777" w:rsidR="00F22F48" w:rsidRPr="00381E4E" w:rsidRDefault="00000000">
            <w:pPr>
              <w:rPr>
                <w:rFonts w:ascii="Times New Roman" w:hAnsi="Times New Roman" w:cs="Times New Roman"/>
              </w:rPr>
            </w:pPr>
            <w:r w:rsidRPr="00381E4E">
              <w:rPr>
                <w:rFonts w:ascii="Times New Roman" w:hAnsi="Times New Roman" w:cs="Times New Roman"/>
              </w:rPr>
              <w:t>Samsung</w:t>
            </w:r>
          </w:p>
        </w:tc>
        <w:tc>
          <w:tcPr>
            <w:tcW w:w="3352" w:type="dxa"/>
          </w:tcPr>
          <w:p w14:paraId="47029FF0" w14:textId="77777777" w:rsidR="00F22F48" w:rsidRPr="00381E4E" w:rsidRDefault="00000000">
            <w:pPr>
              <w:rPr>
                <w:rFonts w:ascii="Times New Roman" w:hAnsi="Times New Roman" w:cs="Times New Roman"/>
              </w:rPr>
            </w:pPr>
            <w:r w:rsidRPr="00381E4E">
              <w:rPr>
                <w:rFonts w:ascii="Times New Roman" w:hAnsi="Times New Roman" w:cs="Times New Roman"/>
              </w:rPr>
              <w:t xml:space="preserve">500GB </w:t>
            </w:r>
            <w:proofErr w:type="spellStart"/>
            <w:r w:rsidRPr="00381E4E">
              <w:rPr>
                <w:rFonts w:ascii="Times New Roman" w:hAnsi="Times New Roman" w:cs="Times New Roman"/>
              </w:rPr>
              <w:t>NVMe</w:t>
            </w:r>
            <w:proofErr w:type="spellEnd"/>
            <w:r w:rsidRPr="00381E4E">
              <w:rPr>
                <w:rFonts w:ascii="Times New Roman" w:hAnsi="Times New Roman" w:cs="Times New Roman"/>
              </w:rPr>
              <w:t xml:space="preserve"> M.2 SSD</w:t>
            </w:r>
          </w:p>
        </w:tc>
        <w:tc>
          <w:tcPr>
            <w:tcW w:w="1092" w:type="dxa"/>
          </w:tcPr>
          <w:p w14:paraId="4ABE893D" w14:textId="77777777" w:rsidR="00F22F48" w:rsidRPr="00381E4E" w:rsidRDefault="00000000">
            <w:pPr>
              <w:rPr>
                <w:rFonts w:ascii="Times New Roman" w:hAnsi="Times New Roman" w:cs="Times New Roman"/>
              </w:rPr>
            </w:pPr>
            <w:r w:rsidRPr="00381E4E">
              <w:rPr>
                <w:rFonts w:ascii="Times New Roman" w:hAnsi="Times New Roman" w:cs="Times New Roman"/>
              </w:rPr>
              <w:t>9000</w:t>
            </w:r>
          </w:p>
        </w:tc>
      </w:tr>
      <w:tr w:rsidR="00F22F48" w:rsidRPr="00381E4E" w14:paraId="34EF360E" w14:textId="77777777" w:rsidTr="00E022F2">
        <w:trPr>
          <w:trHeight w:val="601"/>
        </w:trPr>
        <w:tc>
          <w:tcPr>
            <w:tcW w:w="1747" w:type="dxa"/>
          </w:tcPr>
          <w:p w14:paraId="455D611D" w14:textId="77777777" w:rsidR="00F22F48" w:rsidRPr="00381E4E" w:rsidRDefault="00000000">
            <w:pPr>
              <w:rPr>
                <w:rFonts w:ascii="Times New Roman" w:hAnsi="Times New Roman" w:cs="Times New Roman"/>
              </w:rPr>
            </w:pPr>
            <w:r w:rsidRPr="00381E4E">
              <w:rPr>
                <w:rFonts w:ascii="Times New Roman" w:hAnsi="Times New Roman" w:cs="Times New Roman"/>
              </w:rPr>
              <w:t>5</w:t>
            </w:r>
          </w:p>
        </w:tc>
        <w:tc>
          <w:tcPr>
            <w:tcW w:w="1864" w:type="dxa"/>
          </w:tcPr>
          <w:p w14:paraId="2A637A8A" w14:textId="77777777" w:rsidR="00F22F48" w:rsidRPr="00381E4E" w:rsidRDefault="00000000">
            <w:pPr>
              <w:rPr>
                <w:rFonts w:ascii="Times New Roman" w:hAnsi="Times New Roman" w:cs="Times New Roman"/>
              </w:rPr>
            </w:pPr>
            <w:r w:rsidRPr="00381E4E">
              <w:rPr>
                <w:rFonts w:ascii="Times New Roman" w:hAnsi="Times New Roman" w:cs="Times New Roman"/>
              </w:rPr>
              <w:t>Hard Drive (HDD)</w:t>
            </w:r>
          </w:p>
        </w:tc>
        <w:tc>
          <w:tcPr>
            <w:tcW w:w="1907" w:type="dxa"/>
          </w:tcPr>
          <w:p w14:paraId="4560D447" w14:textId="77777777" w:rsidR="00F22F48" w:rsidRPr="00381E4E" w:rsidRDefault="00000000">
            <w:pPr>
              <w:rPr>
                <w:rFonts w:ascii="Times New Roman" w:hAnsi="Times New Roman" w:cs="Times New Roman"/>
              </w:rPr>
            </w:pPr>
            <w:r w:rsidRPr="00381E4E">
              <w:rPr>
                <w:rFonts w:ascii="Times New Roman" w:hAnsi="Times New Roman" w:cs="Times New Roman"/>
              </w:rPr>
              <w:t>Seagate</w:t>
            </w:r>
          </w:p>
        </w:tc>
        <w:tc>
          <w:tcPr>
            <w:tcW w:w="3352" w:type="dxa"/>
          </w:tcPr>
          <w:p w14:paraId="2EBC80F6" w14:textId="77777777" w:rsidR="00F22F48" w:rsidRPr="00381E4E" w:rsidRDefault="00000000">
            <w:pPr>
              <w:rPr>
                <w:rFonts w:ascii="Times New Roman" w:hAnsi="Times New Roman" w:cs="Times New Roman"/>
              </w:rPr>
            </w:pPr>
            <w:r w:rsidRPr="00381E4E">
              <w:rPr>
                <w:rFonts w:ascii="Times New Roman" w:hAnsi="Times New Roman" w:cs="Times New Roman"/>
              </w:rPr>
              <w:t>2TB 7200RPM</w:t>
            </w:r>
          </w:p>
        </w:tc>
        <w:tc>
          <w:tcPr>
            <w:tcW w:w="1092" w:type="dxa"/>
          </w:tcPr>
          <w:p w14:paraId="10AC16B1" w14:textId="77777777" w:rsidR="00F22F48" w:rsidRPr="00381E4E" w:rsidRDefault="00000000">
            <w:pPr>
              <w:rPr>
                <w:rFonts w:ascii="Times New Roman" w:hAnsi="Times New Roman" w:cs="Times New Roman"/>
              </w:rPr>
            </w:pPr>
            <w:r w:rsidRPr="00381E4E">
              <w:rPr>
                <w:rFonts w:ascii="Times New Roman" w:hAnsi="Times New Roman" w:cs="Times New Roman"/>
              </w:rPr>
              <w:t>9500</w:t>
            </w:r>
          </w:p>
        </w:tc>
      </w:tr>
      <w:tr w:rsidR="00F22F48" w:rsidRPr="00381E4E" w14:paraId="3406E721" w14:textId="77777777" w:rsidTr="00E022F2">
        <w:trPr>
          <w:trHeight w:val="283"/>
        </w:trPr>
        <w:tc>
          <w:tcPr>
            <w:tcW w:w="1747" w:type="dxa"/>
          </w:tcPr>
          <w:p w14:paraId="57F981F0" w14:textId="77777777" w:rsidR="00F22F48" w:rsidRPr="00381E4E" w:rsidRDefault="00000000">
            <w:pPr>
              <w:rPr>
                <w:rFonts w:ascii="Times New Roman" w:hAnsi="Times New Roman" w:cs="Times New Roman"/>
              </w:rPr>
            </w:pPr>
            <w:r w:rsidRPr="00381E4E">
              <w:rPr>
                <w:rFonts w:ascii="Times New Roman" w:hAnsi="Times New Roman" w:cs="Times New Roman"/>
              </w:rPr>
              <w:t>6</w:t>
            </w:r>
          </w:p>
        </w:tc>
        <w:tc>
          <w:tcPr>
            <w:tcW w:w="1864" w:type="dxa"/>
          </w:tcPr>
          <w:p w14:paraId="19FABFA3" w14:textId="77777777" w:rsidR="00F22F48" w:rsidRPr="00381E4E" w:rsidRDefault="00000000">
            <w:pPr>
              <w:rPr>
                <w:rFonts w:ascii="Times New Roman" w:hAnsi="Times New Roman" w:cs="Times New Roman"/>
              </w:rPr>
            </w:pPr>
            <w:r w:rsidRPr="00381E4E">
              <w:rPr>
                <w:rFonts w:ascii="Times New Roman" w:hAnsi="Times New Roman" w:cs="Times New Roman"/>
              </w:rPr>
              <w:t>Graphics Card</w:t>
            </w:r>
          </w:p>
        </w:tc>
        <w:tc>
          <w:tcPr>
            <w:tcW w:w="1907" w:type="dxa"/>
          </w:tcPr>
          <w:p w14:paraId="439695D3" w14:textId="77777777" w:rsidR="00F22F48" w:rsidRPr="00381E4E" w:rsidRDefault="00000000">
            <w:pPr>
              <w:rPr>
                <w:rFonts w:ascii="Times New Roman" w:hAnsi="Times New Roman" w:cs="Times New Roman"/>
              </w:rPr>
            </w:pPr>
            <w:r w:rsidRPr="00381E4E">
              <w:rPr>
                <w:rFonts w:ascii="Times New Roman" w:hAnsi="Times New Roman" w:cs="Times New Roman"/>
              </w:rPr>
              <w:t>NVIDIA</w:t>
            </w:r>
          </w:p>
        </w:tc>
        <w:tc>
          <w:tcPr>
            <w:tcW w:w="3352" w:type="dxa"/>
          </w:tcPr>
          <w:p w14:paraId="02FE8FAE" w14:textId="77777777" w:rsidR="00F22F48" w:rsidRPr="00381E4E" w:rsidRDefault="00000000">
            <w:pPr>
              <w:rPr>
                <w:rFonts w:ascii="Times New Roman" w:hAnsi="Times New Roman" w:cs="Times New Roman"/>
              </w:rPr>
            </w:pPr>
            <w:r w:rsidRPr="00381E4E">
              <w:rPr>
                <w:rFonts w:ascii="Times New Roman" w:hAnsi="Times New Roman" w:cs="Times New Roman"/>
              </w:rPr>
              <w:t>GTX 1660 Super (6GB)</w:t>
            </w:r>
          </w:p>
        </w:tc>
        <w:tc>
          <w:tcPr>
            <w:tcW w:w="1092" w:type="dxa"/>
          </w:tcPr>
          <w:p w14:paraId="7ADAB962" w14:textId="6AF7ECC3" w:rsidR="00F22F48" w:rsidRPr="00381E4E" w:rsidRDefault="00381E4E">
            <w:pPr>
              <w:rPr>
                <w:rFonts w:ascii="Times New Roman" w:hAnsi="Times New Roman" w:cs="Times New Roman"/>
              </w:rPr>
            </w:pPr>
            <w:r>
              <w:rPr>
                <w:rFonts w:ascii="Times New Roman" w:hAnsi="Times New Roman" w:cs="Times New Roman"/>
              </w:rPr>
              <w:t>3</w:t>
            </w:r>
            <w:r w:rsidRPr="00381E4E">
              <w:rPr>
                <w:rFonts w:ascii="Times New Roman" w:hAnsi="Times New Roman" w:cs="Times New Roman"/>
              </w:rPr>
              <w:t>2000</w:t>
            </w:r>
          </w:p>
        </w:tc>
      </w:tr>
      <w:tr w:rsidR="00F22F48" w:rsidRPr="00381E4E" w14:paraId="63F88468" w14:textId="77777777" w:rsidTr="00E022F2">
        <w:trPr>
          <w:trHeight w:val="300"/>
        </w:trPr>
        <w:tc>
          <w:tcPr>
            <w:tcW w:w="1747" w:type="dxa"/>
          </w:tcPr>
          <w:p w14:paraId="07DDB795" w14:textId="77777777" w:rsidR="00F22F48" w:rsidRPr="00381E4E" w:rsidRDefault="00000000">
            <w:pPr>
              <w:rPr>
                <w:rFonts w:ascii="Times New Roman" w:hAnsi="Times New Roman" w:cs="Times New Roman"/>
              </w:rPr>
            </w:pPr>
            <w:r w:rsidRPr="00381E4E">
              <w:rPr>
                <w:rFonts w:ascii="Times New Roman" w:hAnsi="Times New Roman" w:cs="Times New Roman"/>
              </w:rPr>
              <w:t>7</w:t>
            </w:r>
          </w:p>
        </w:tc>
        <w:tc>
          <w:tcPr>
            <w:tcW w:w="1864" w:type="dxa"/>
          </w:tcPr>
          <w:p w14:paraId="5FD87365" w14:textId="77777777" w:rsidR="00F22F48" w:rsidRPr="00381E4E" w:rsidRDefault="00000000">
            <w:pPr>
              <w:rPr>
                <w:rFonts w:ascii="Times New Roman" w:hAnsi="Times New Roman" w:cs="Times New Roman"/>
              </w:rPr>
            </w:pPr>
            <w:r w:rsidRPr="00381E4E">
              <w:rPr>
                <w:rFonts w:ascii="Times New Roman" w:hAnsi="Times New Roman" w:cs="Times New Roman"/>
              </w:rPr>
              <w:t>Sound Card</w:t>
            </w:r>
          </w:p>
        </w:tc>
        <w:tc>
          <w:tcPr>
            <w:tcW w:w="1907" w:type="dxa"/>
          </w:tcPr>
          <w:p w14:paraId="0DCFC03D" w14:textId="77777777" w:rsidR="00F22F48" w:rsidRPr="00381E4E" w:rsidRDefault="00000000">
            <w:pPr>
              <w:rPr>
                <w:rFonts w:ascii="Times New Roman" w:hAnsi="Times New Roman" w:cs="Times New Roman"/>
              </w:rPr>
            </w:pPr>
            <w:r w:rsidRPr="00381E4E">
              <w:rPr>
                <w:rFonts w:ascii="Times New Roman" w:hAnsi="Times New Roman" w:cs="Times New Roman"/>
              </w:rPr>
              <w:t>Realtek</w:t>
            </w:r>
          </w:p>
        </w:tc>
        <w:tc>
          <w:tcPr>
            <w:tcW w:w="3352" w:type="dxa"/>
          </w:tcPr>
          <w:p w14:paraId="760E8FC4" w14:textId="77777777" w:rsidR="00F22F48" w:rsidRPr="00381E4E" w:rsidRDefault="00000000">
            <w:pPr>
              <w:rPr>
                <w:rFonts w:ascii="Times New Roman" w:hAnsi="Times New Roman" w:cs="Times New Roman"/>
              </w:rPr>
            </w:pPr>
            <w:r w:rsidRPr="00381E4E">
              <w:rPr>
                <w:rFonts w:ascii="Times New Roman" w:hAnsi="Times New Roman" w:cs="Times New Roman"/>
              </w:rPr>
              <w:t>Integrated HD Audio</w:t>
            </w:r>
          </w:p>
        </w:tc>
        <w:tc>
          <w:tcPr>
            <w:tcW w:w="1092" w:type="dxa"/>
          </w:tcPr>
          <w:p w14:paraId="27AE4778" w14:textId="77777777" w:rsidR="00F22F48" w:rsidRPr="00381E4E" w:rsidRDefault="00000000">
            <w:pPr>
              <w:rPr>
                <w:rFonts w:ascii="Times New Roman" w:hAnsi="Times New Roman" w:cs="Times New Roman"/>
              </w:rPr>
            </w:pPr>
            <w:r w:rsidRPr="00381E4E">
              <w:rPr>
                <w:rFonts w:ascii="Times New Roman" w:hAnsi="Times New Roman" w:cs="Times New Roman"/>
              </w:rPr>
              <w:t>Included</w:t>
            </w:r>
          </w:p>
        </w:tc>
      </w:tr>
      <w:tr w:rsidR="00F22F48" w:rsidRPr="00381E4E" w14:paraId="6ECF2951" w14:textId="77777777" w:rsidTr="00E022F2">
        <w:trPr>
          <w:trHeight w:val="583"/>
        </w:trPr>
        <w:tc>
          <w:tcPr>
            <w:tcW w:w="1747" w:type="dxa"/>
          </w:tcPr>
          <w:p w14:paraId="4FFC845D" w14:textId="77777777" w:rsidR="00F22F48" w:rsidRPr="00381E4E" w:rsidRDefault="00000000">
            <w:pPr>
              <w:rPr>
                <w:rFonts w:ascii="Times New Roman" w:hAnsi="Times New Roman" w:cs="Times New Roman"/>
              </w:rPr>
            </w:pPr>
            <w:r w:rsidRPr="00381E4E">
              <w:rPr>
                <w:rFonts w:ascii="Times New Roman" w:hAnsi="Times New Roman" w:cs="Times New Roman"/>
              </w:rPr>
              <w:t>8</w:t>
            </w:r>
          </w:p>
        </w:tc>
        <w:tc>
          <w:tcPr>
            <w:tcW w:w="1864" w:type="dxa"/>
          </w:tcPr>
          <w:p w14:paraId="256EC3EC" w14:textId="77777777" w:rsidR="00F22F48" w:rsidRPr="00381E4E" w:rsidRDefault="00000000">
            <w:pPr>
              <w:rPr>
                <w:rFonts w:ascii="Times New Roman" w:hAnsi="Times New Roman" w:cs="Times New Roman"/>
              </w:rPr>
            </w:pPr>
            <w:r w:rsidRPr="00381E4E">
              <w:rPr>
                <w:rFonts w:ascii="Times New Roman" w:hAnsi="Times New Roman" w:cs="Times New Roman"/>
              </w:rPr>
              <w:t>Network Card</w:t>
            </w:r>
          </w:p>
        </w:tc>
        <w:tc>
          <w:tcPr>
            <w:tcW w:w="1907" w:type="dxa"/>
          </w:tcPr>
          <w:p w14:paraId="255EE9EF" w14:textId="77777777" w:rsidR="00F22F48" w:rsidRPr="00381E4E" w:rsidRDefault="00000000">
            <w:pPr>
              <w:rPr>
                <w:rFonts w:ascii="Times New Roman" w:hAnsi="Times New Roman" w:cs="Times New Roman"/>
              </w:rPr>
            </w:pPr>
            <w:r w:rsidRPr="00381E4E">
              <w:rPr>
                <w:rFonts w:ascii="Times New Roman" w:hAnsi="Times New Roman" w:cs="Times New Roman"/>
              </w:rPr>
              <w:t>Intel</w:t>
            </w:r>
          </w:p>
        </w:tc>
        <w:tc>
          <w:tcPr>
            <w:tcW w:w="3352" w:type="dxa"/>
          </w:tcPr>
          <w:p w14:paraId="45414E51" w14:textId="77777777" w:rsidR="00F22F48" w:rsidRPr="00381E4E" w:rsidRDefault="00000000">
            <w:pPr>
              <w:rPr>
                <w:rFonts w:ascii="Times New Roman" w:hAnsi="Times New Roman" w:cs="Times New Roman"/>
              </w:rPr>
            </w:pPr>
            <w:r w:rsidRPr="00381E4E">
              <w:rPr>
                <w:rFonts w:ascii="Times New Roman" w:hAnsi="Times New Roman" w:cs="Times New Roman"/>
              </w:rPr>
              <w:t>Onboard Ethernet + Wi-Fi (802.11ac)</w:t>
            </w:r>
          </w:p>
        </w:tc>
        <w:tc>
          <w:tcPr>
            <w:tcW w:w="1092" w:type="dxa"/>
          </w:tcPr>
          <w:p w14:paraId="756640C1" w14:textId="77777777" w:rsidR="00F22F48" w:rsidRPr="00381E4E" w:rsidRDefault="00000000">
            <w:pPr>
              <w:rPr>
                <w:rFonts w:ascii="Times New Roman" w:hAnsi="Times New Roman" w:cs="Times New Roman"/>
              </w:rPr>
            </w:pPr>
            <w:r w:rsidRPr="00381E4E">
              <w:rPr>
                <w:rFonts w:ascii="Times New Roman" w:hAnsi="Times New Roman" w:cs="Times New Roman"/>
              </w:rPr>
              <w:t>Included</w:t>
            </w:r>
          </w:p>
        </w:tc>
      </w:tr>
      <w:tr w:rsidR="00F22F48" w:rsidRPr="00381E4E" w14:paraId="77EE4040" w14:textId="77777777" w:rsidTr="00E022F2">
        <w:trPr>
          <w:trHeight w:val="583"/>
        </w:trPr>
        <w:tc>
          <w:tcPr>
            <w:tcW w:w="1747" w:type="dxa"/>
          </w:tcPr>
          <w:p w14:paraId="1C70F659" w14:textId="77777777" w:rsidR="00F22F48" w:rsidRPr="00381E4E" w:rsidRDefault="00000000">
            <w:pPr>
              <w:rPr>
                <w:rFonts w:ascii="Times New Roman" w:hAnsi="Times New Roman" w:cs="Times New Roman"/>
              </w:rPr>
            </w:pPr>
            <w:r w:rsidRPr="00381E4E">
              <w:rPr>
                <w:rFonts w:ascii="Times New Roman" w:hAnsi="Times New Roman" w:cs="Times New Roman"/>
              </w:rPr>
              <w:t>9</w:t>
            </w:r>
          </w:p>
        </w:tc>
        <w:tc>
          <w:tcPr>
            <w:tcW w:w="1864" w:type="dxa"/>
          </w:tcPr>
          <w:p w14:paraId="34A779CB" w14:textId="77777777" w:rsidR="00F22F48" w:rsidRPr="00381E4E" w:rsidRDefault="00000000">
            <w:pPr>
              <w:rPr>
                <w:rFonts w:ascii="Times New Roman" w:hAnsi="Times New Roman" w:cs="Times New Roman"/>
              </w:rPr>
            </w:pPr>
            <w:r w:rsidRPr="00381E4E">
              <w:rPr>
                <w:rFonts w:ascii="Times New Roman" w:hAnsi="Times New Roman" w:cs="Times New Roman"/>
              </w:rPr>
              <w:t>Heat Sink and Fan</w:t>
            </w:r>
          </w:p>
        </w:tc>
        <w:tc>
          <w:tcPr>
            <w:tcW w:w="1907" w:type="dxa"/>
          </w:tcPr>
          <w:p w14:paraId="17F822D6" w14:textId="77777777" w:rsidR="00F22F48" w:rsidRPr="00381E4E" w:rsidRDefault="00000000">
            <w:pPr>
              <w:rPr>
                <w:rFonts w:ascii="Times New Roman" w:hAnsi="Times New Roman" w:cs="Times New Roman"/>
              </w:rPr>
            </w:pPr>
            <w:r w:rsidRPr="00381E4E">
              <w:rPr>
                <w:rFonts w:ascii="Times New Roman" w:hAnsi="Times New Roman" w:cs="Times New Roman"/>
              </w:rPr>
              <w:t>Intel</w:t>
            </w:r>
          </w:p>
        </w:tc>
        <w:tc>
          <w:tcPr>
            <w:tcW w:w="3352" w:type="dxa"/>
          </w:tcPr>
          <w:p w14:paraId="255D272A" w14:textId="77777777" w:rsidR="00F22F48" w:rsidRPr="00381E4E" w:rsidRDefault="00000000">
            <w:pPr>
              <w:rPr>
                <w:rFonts w:ascii="Times New Roman" w:hAnsi="Times New Roman" w:cs="Times New Roman"/>
              </w:rPr>
            </w:pPr>
            <w:r w:rsidRPr="00381E4E">
              <w:rPr>
                <w:rFonts w:ascii="Times New Roman" w:hAnsi="Times New Roman" w:cs="Times New Roman"/>
              </w:rPr>
              <w:t>Stock Cooler</w:t>
            </w:r>
          </w:p>
        </w:tc>
        <w:tc>
          <w:tcPr>
            <w:tcW w:w="1092" w:type="dxa"/>
          </w:tcPr>
          <w:p w14:paraId="01B42B50" w14:textId="77777777" w:rsidR="00F22F48" w:rsidRPr="00381E4E" w:rsidRDefault="00000000">
            <w:pPr>
              <w:rPr>
                <w:rFonts w:ascii="Times New Roman" w:hAnsi="Times New Roman" w:cs="Times New Roman"/>
              </w:rPr>
            </w:pPr>
            <w:r w:rsidRPr="00381E4E">
              <w:rPr>
                <w:rFonts w:ascii="Times New Roman" w:hAnsi="Times New Roman" w:cs="Times New Roman"/>
              </w:rPr>
              <w:t>Included</w:t>
            </w:r>
          </w:p>
        </w:tc>
      </w:tr>
      <w:tr w:rsidR="00F22F48" w:rsidRPr="00381E4E" w14:paraId="3264EB04" w14:textId="77777777" w:rsidTr="00E022F2">
        <w:trPr>
          <w:trHeight w:val="601"/>
        </w:trPr>
        <w:tc>
          <w:tcPr>
            <w:tcW w:w="1747" w:type="dxa"/>
          </w:tcPr>
          <w:p w14:paraId="0A23CD31" w14:textId="77777777" w:rsidR="00F22F48" w:rsidRPr="00381E4E" w:rsidRDefault="00000000">
            <w:pPr>
              <w:rPr>
                <w:rFonts w:ascii="Times New Roman" w:hAnsi="Times New Roman" w:cs="Times New Roman"/>
              </w:rPr>
            </w:pPr>
            <w:r w:rsidRPr="00381E4E">
              <w:rPr>
                <w:rFonts w:ascii="Times New Roman" w:hAnsi="Times New Roman" w:cs="Times New Roman"/>
              </w:rPr>
              <w:t>10</w:t>
            </w:r>
          </w:p>
        </w:tc>
        <w:tc>
          <w:tcPr>
            <w:tcW w:w="1864" w:type="dxa"/>
          </w:tcPr>
          <w:p w14:paraId="1A83979C" w14:textId="77777777" w:rsidR="00F22F48" w:rsidRPr="00381E4E" w:rsidRDefault="00000000">
            <w:pPr>
              <w:rPr>
                <w:rFonts w:ascii="Times New Roman" w:hAnsi="Times New Roman" w:cs="Times New Roman"/>
              </w:rPr>
            </w:pPr>
            <w:r w:rsidRPr="00381E4E">
              <w:rPr>
                <w:rFonts w:ascii="Times New Roman" w:hAnsi="Times New Roman" w:cs="Times New Roman"/>
              </w:rPr>
              <w:t>Power Supply Unit</w:t>
            </w:r>
          </w:p>
        </w:tc>
        <w:tc>
          <w:tcPr>
            <w:tcW w:w="1907" w:type="dxa"/>
          </w:tcPr>
          <w:p w14:paraId="455C0819" w14:textId="77777777" w:rsidR="00F22F48" w:rsidRPr="00381E4E" w:rsidRDefault="00000000">
            <w:pPr>
              <w:rPr>
                <w:rFonts w:ascii="Times New Roman" w:hAnsi="Times New Roman" w:cs="Times New Roman"/>
              </w:rPr>
            </w:pPr>
            <w:r w:rsidRPr="00381E4E">
              <w:rPr>
                <w:rFonts w:ascii="Times New Roman" w:hAnsi="Times New Roman" w:cs="Times New Roman"/>
              </w:rPr>
              <w:t>Cooler Master</w:t>
            </w:r>
          </w:p>
        </w:tc>
        <w:tc>
          <w:tcPr>
            <w:tcW w:w="3352" w:type="dxa"/>
          </w:tcPr>
          <w:p w14:paraId="76AF8B68" w14:textId="77777777" w:rsidR="00F22F48" w:rsidRPr="00381E4E" w:rsidRDefault="00000000">
            <w:pPr>
              <w:rPr>
                <w:rFonts w:ascii="Times New Roman" w:hAnsi="Times New Roman" w:cs="Times New Roman"/>
              </w:rPr>
            </w:pPr>
            <w:r w:rsidRPr="00381E4E">
              <w:rPr>
                <w:rFonts w:ascii="Times New Roman" w:hAnsi="Times New Roman" w:cs="Times New Roman"/>
              </w:rPr>
              <w:t>550W 80+ Bronze</w:t>
            </w:r>
          </w:p>
        </w:tc>
        <w:tc>
          <w:tcPr>
            <w:tcW w:w="1092" w:type="dxa"/>
          </w:tcPr>
          <w:p w14:paraId="47841D4D" w14:textId="77777777" w:rsidR="00F22F48" w:rsidRPr="00381E4E" w:rsidRDefault="00000000">
            <w:pPr>
              <w:rPr>
                <w:rFonts w:ascii="Times New Roman" w:hAnsi="Times New Roman" w:cs="Times New Roman"/>
              </w:rPr>
            </w:pPr>
            <w:r w:rsidRPr="00381E4E">
              <w:rPr>
                <w:rFonts w:ascii="Times New Roman" w:hAnsi="Times New Roman" w:cs="Times New Roman"/>
              </w:rPr>
              <w:t>7500</w:t>
            </w:r>
          </w:p>
        </w:tc>
      </w:tr>
      <w:tr w:rsidR="00F22F48" w:rsidRPr="00381E4E" w14:paraId="563524DA" w14:textId="77777777" w:rsidTr="00E022F2">
        <w:trPr>
          <w:trHeight w:val="583"/>
        </w:trPr>
        <w:tc>
          <w:tcPr>
            <w:tcW w:w="1747" w:type="dxa"/>
          </w:tcPr>
          <w:p w14:paraId="6498BC56" w14:textId="77777777" w:rsidR="00F22F48" w:rsidRPr="00381E4E" w:rsidRDefault="00000000">
            <w:pPr>
              <w:rPr>
                <w:rFonts w:ascii="Times New Roman" w:hAnsi="Times New Roman" w:cs="Times New Roman"/>
              </w:rPr>
            </w:pPr>
            <w:r w:rsidRPr="00381E4E">
              <w:rPr>
                <w:rFonts w:ascii="Times New Roman" w:hAnsi="Times New Roman" w:cs="Times New Roman"/>
              </w:rPr>
              <w:t>11</w:t>
            </w:r>
          </w:p>
        </w:tc>
        <w:tc>
          <w:tcPr>
            <w:tcW w:w="1864" w:type="dxa"/>
          </w:tcPr>
          <w:p w14:paraId="527E1ECF" w14:textId="77777777" w:rsidR="00F22F48" w:rsidRPr="00381E4E" w:rsidRDefault="00000000">
            <w:pPr>
              <w:rPr>
                <w:rFonts w:ascii="Times New Roman" w:hAnsi="Times New Roman" w:cs="Times New Roman"/>
              </w:rPr>
            </w:pPr>
            <w:r w:rsidRPr="00381E4E">
              <w:rPr>
                <w:rFonts w:ascii="Times New Roman" w:hAnsi="Times New Roman" w:cs="Times New Roman"/>
              </w:rPr>
              <w:t>Monitor</w:t>
            </w:r>
          </w:p>
        </w:tc>
        <w:tc>
          <w:tcPr>
            <w:tcW w:w="1907" w:type="dxa"/>
          </w:tcPr>
          <w:p w14:paraId="4B70D6CC" w14:textId="77777777" w:rsidR="00F22F48" w:rsidRPr="00381E4E" w:rsidRDefault="00000000">
            <w:pPr>
              <w:rPr>
                <w:rFonts w:ascii="Times New Roman" w:hAnsi="Times New Roman" w:cs="Times New Roman"/>
              </w:rPr>
            </w:pPr>
            <w:r w:rsidRPr="00381E4E">
              <w:rPr>
                <w:rFonts w:ascii="Times New Roman" w:hAnsi="Times New Roman" w:cs="Times New Roman"/>
              </w:rPr>
              <w:t>ASUS</w:t>
            </w:r>
          </w:p>
        </w:tc>
        <w:tc>
          <w:tcPr>
            <w:tcW w:w="3352" w:type="dxa"/>
          </w:tcPr>
          <w:p w14:paraId="42ED23A8" w14:textId="77777777" w:rsidR="00F22F48" w:rsidRPr="00381E4E" w:rsidRDefault="00000000">
            <w:pPr>
              <w:rPr>
                <w:rFonts w:ascii="Times New Roman" w:hAnsi="Times New Roman" w:cs="Times New Roman"/>
              </w:rPr>
            </w:pPr>
            <w:proofErr w:type="spellStart"/>
            <w:r w:rsidRPr="00381E4E">
              <w:rPr>
                <w:rFonts w:ascii="Times New Roman" w:hAnsi="Times New Roman" w:cs="Times New Roman"/>
              </w:rPr>
              <w:t>ProArt</w:t>
            </w:r>
            <w:proofErr w:type="spellEnd"/>
            <w:r w:rsidRPr="00381E4E">
              <w:rPr>
                <w:rFonts w:ascii="Times New Roman" w:hAnsi="Times New Roman" w:cs="Times New Roman"/>
              </w:rPr>
              <w:t xml:space="preserve"> PA278QV (27", WQHD)</w:t>
            </w:r>
          </w:p>
        </w:tc>
        <w:tc>
          <w:tcPr>
            <w:tcW w:w="1092" w:type="dxa"/>
          </w:tcPr>
          <w:p w14:paraId="1E7DABD1" w14:textId="77777777" w:rsidR="00F22F48" w:rsidRPr="00381E4E" w:rsidRDefault="00000000">
            <w:pPr>
              <w:rPr>
                <w:rFonts w:ascii="Times New Roman" w:hAnsi="Times New Roman" w:cs="Times New Roman"/>
              </w:rPr>
            </w:pPr>
            <w:r w:rsidRPr="00381E4E">
              <w:rPr>
                <w:rFonts w:ascii="Times New Roman" w:hAnsi="Times New Roman" w:cs="Times New Roman"/>
              </w:rPr>
              <w:t>75000</w:t>
            </w:r>
          </w:p>
        </w:tc>
      </w:tr>
      <w:tr w:rsidR="00F22F48" w:rsidRPr="00381E4E" w14:paraId="28093F9B" w14:textId="77777777" w:rsidTr="00E022F2">
        <w:trPr>
          <w:trHeight w:val="300"/>
        </w:trPr>
        <w:tc>
          <w:tcPr>
            <w:tcW w:w="1747" w:type="dxa"/>
          </w:tcPr>
          <w:p w14:paraId="4FD39450" w14:textId="77777777" w:rsidR="00F22F48" w:rsidRPr="00381E4E" w:rsidRDefault="00000000">
            <w:pPr>
              <w:rPr>
                <w:rFonts w:ascii="Times New Roman" w:hAnsi="Times New Roman" w:cs="Times New Roman"/>
              </w:rPr>
            </w:pPr>
            <w:r w:rsidRPr="00381E4E">
              <w:rPr>
                <w:rFonts w:ascii="Times New Roman" w:hAnsi="Times New Roman" w:cs="Times New Roman"/>
              </w:rPr>
              <w:t>12</w:t>
            </w:r>
          </w:p>
        </w:tc>
        <w:tc>
          <w:tcPr>
            <w:tcW w:w="1864" w:type="dxa"/>
          </w:tcPr>
          <w:p w14:paraId="02EDA818" w14:textId="77777777" w:rsidR="00F22F48" w:rsidRPr="00381E4E" w:rsidRDefault="00000000">
            <w:pPr>
              <w:rPr>
                <w:rFonts w:ascii="Times New Roman" w:hAnsi="Times New Roman" w:cs="Times New Roman"/>
              </w:rPr>
            </w:pPr>
            <w:r w:rsidRPr="00381E4E">
              <w:rPr>
                <w:rFonts w:ascii="Times New Roman" w:hAnsi="Times New Roman" w:cs="Times New Roman"/>
              </w:rPr>
              <w:t>Printer</w:t>
            </w:r>
          </w:p>
        </w:tc>
        <w:tc>
          <w:tcPr>
            <w:tcW w:w="1907" w:type="dxa"/>
          </w:tcPr>
          <w:p w14:paraId="72564AD3" w14:textId="77777777" w:rsidR="00F22F48" w:rsidRPr="00381E4E" w:rsidRDefault="00000000">
            <w:pPr>
              <w:rPr>
                <w:rFonts w:ascii="Times New Roman" w:hAnsi="Times New Roman" w:cs="Times New Roman"/>
              </w:rPr>
            </w:pPr>
            <w:r w:rsidRPr="00381E4E">
              <w:rPr>
                <w:rFonts w:ascii="Times New Roman" w:hAnsi="Times New Roman" w:cs="Times New Roman"/>
              </w:rPr>
              <w:t>Canon</w:t>
            </w:r>
          </w:p>
        </w:tc>
        <w:tc>
          <w:tcPr>
            <w:tcW w:w="3352" w:type="dxa"/>
          </w:tcPr>
          <w:p w14:paraId="73818400" w14:textId="77777777" w:rsidR="00F22F48" w:rsidRPr="00381E4E" w:rsidRDefault="00000000">
            <w:pPr>
              <w:rPr>
                <w:rFonts w:ascii="Times New Roman" w:hAnsi="Times New Roman" w:cs="Times New Roman"/>
              </w:rPr>
            </w:pPr>
            <w:r w:rsidRPr="00381E4E">
              <w:rPr>
                <w:rFonts w:ascii="Times New Roman" w:hAnsi="Times New Roman" w:cs="Times New Roman"/>
              </w:rPr>
              <w:t>PIXMA G3000 Wireless Inkjet</w:t>
            </w:r>
          </w:p>
        </w:tc>
        <w:tc>
          <w:tcPr>
            <w:tcW w:w="1092" w:type="dxa"/>
          </w:tcPr>
          <w:p w14:paraId="4AB1F4CD" w14:textId="77777777" w:rsidR="00F22F48" w:rsidRPr="00381E4E" w:rsidRDefault="00000000">
            <w:pPr>
              <w:rPr>
                <w:rFonts w:ascii="Times New Roman" w:hAnsi="Times New Roman" w:cs="Times New Roman"/>
              </w:rPr>
            </w:pPr>
            <w:r w:rsidRPr="00381E4E">
              <w:rPr>
                <w:rFonts w:ascii="Times New Roman" w:hAnsi="Times New Roman" w:cs="Times New Roman"/>
              </w:rPr>
              <w:t>24000</w:t>
            </w:r>
          </w:p>
        </w:tc>
      </w:tr>
      <w:tr w:rsidR="00F22F48" w:rsidRPr="00381E4E" w14:paraId="267A4915" w14:textId="77777777" w:rsidTr="00E022F2">
        <w:trPr>
          <w:trHeight w:val="283"/>
        </w:trPr>
        <w:tc>
          <w:tcPr>
            <w:tcW w:w="1747" w:type="dxa"/>
          </w:tcPr>
          <w:p w14:paraId="05D9DCB4" w14:textId="77777777" w:rsidR="00F22F48" w:rsidRPr="00381E4E" w:rsidRDefault="00000000">
            <w:pPr>
              <w:rPr>
                <w:rFonts w:ascii="Times New Roman" w:hAnsi="Times New Roman" w:cs="Times New Roman"/>
              </w:rPr>
            </w:pPr>
            <w:r w:rsidRPr="00381E4E">
              <w:rPr>
                <w:rFonts w:ascii="Times New Roman" w:hAnsi="Times New Roman" w:cs="Times New Roman"/>
              </w:rPr>
              <w:t>13</w:t>
            </w:r>
          </w:p>
        </w:tc>
        <w:tc>
          <w:tcPr>
            <w:tcW w:w="1864" w:type="dxa"/>
          </w:tcPr>
          <w:p w14:paraId="11F48C22" w14:textId="77777777" w:rsidR="00F22F48" w:rsidRPr="00381E4E" w:rsidRDefault="00000000">
            <w:pPr>
              <w:rPr>
                <w:rFonts w:ascii="Times New Roman" w:hAnsi="Times New Roman" w:cs="Times New Roman"/>
              </w:rPr>
            </w:pPr>
            <w:r w:rsidRPr="00381E4E">
              <w:rPr>
                <w:rFonts w:ascii="Times New Roman" w:hAnsi="Times New Roman" w:cs="Times New Roman"/>
              </w:rPr>
              <w:t>Mouse</w:t>
            </w:r>
          </w:p>
        </w:tc>
        <w:tc>
          <w:tcPr>
            <w:tcW w:w="1907" w:type="dxa"/>
          </w:tcPr>
          <w:p w14:paraId="6DB0A44E" w14:textId="77777777" w:rsidR="00F22F48" w:rsidRPr="00381E4E" w:rsidRDefault="00000000">
            <w:pPr>
              <w:rPr>
                <w:rFonts w:ascii="Times New Roman" w:hAnsi="Times New Roman" w:cs="Times New Roman"/>
              </w:rPr>
            </w:pPr>
            <w:r w:rsidRPr="00381E4E">
              <w:rPr>
                <w:rFonts w:ascii="Times New Roman" w:hAnsi="Times New Roman" w:cs="Times New Roman"/>
              </w:rPr>
              <w:t>Logitech</w:t>
            </w:r>
          </w:p>
        </w:tc>
        <w:tc>
          <w:tcPr>
            <w:tcW w:w="3352" w:type="dxa"/>
          </w:tcPr>
          <w:p w14:paraId="2C9C27C4" w14:textId="77777777" w:rsidR="00F22F48" w:rsidRPr="00381E4E" w:rsidRDefault="00000000">
            <w:pPr>
              <w:rPr>
                <w:rFonts w:ascii="Times New Roman" w:hAnsi="Times New Roman" w:cs="Times New Roman"/>
              </w:rPr>
            </w:pPr>
            <w:r w:rsidRPr="00381E4E">
              <w:rPr>
                <w:rFonts w:ascii="Times New Roman" w:hAnsi="Times New Roman" w:cs="Times New Roman"/>
              </w:rPr>
              <w:t>M330 Silent Wireless</w:t>
            </w:r>
          </w:p>
        </w:tc>
        <w:tc>
          <w:tcPr>
            <w:tcW w:w="1092" w:type="dxa"/>
          </w:tcPr>
          <w:p w14:paraId="7DAE658A" w14:textId="77777777" w:rsidR="00F22F48" w:rsidRPr="00381E4E" w:rsidRDefault="00000000">
            <w:pPr>
              <w:rPr>
                <w:rFonts w:ascii="Times New Roman" w:hAnsi="Times New Roman" w:cs="Times New Roman"/>
              </w:rPr>
            </w:pPr>
            <w:r w:rsidRPr="00381E4E">
              <w:rPr>
                <w:rFonts w:ascii="Times New Roman" w:hAnsi="Times New Roman" w:cs="Times New Roman"/>
              </w:rPr>
              <w:t>2500</w:t>
            </w:r>
          </w:p>
        </w:tc>
      </w:tr>
      <w:tr w:rsidR="00F22F48" w:rsidRPr="00381E4E" w14:paraId="30A3CF96" w14:textId="77777777" w:rsidTr="00E022F2">
        <w:trPr>
          <w:trHeight w:val="300"/>
        </w:trPr>
        <w:tc>
          <w:tcPr>
            <w:tcW w:w="1747" w:type="dxa"/>
          </w:tcPr>
          <w:p w14:paraId="3C527E79" w14:textId="77777777" w:rsidR="00F22F48" w:rsidRPr="00381E4E" w:rsidRDefault="00000000">
            <w:pPr>
              <w:rPr>
                <w:rFonts w:ascii="Times New Roman" w:hAnsi="Times New Roman" w:cs="Times New Roman"/>
              </w:rPr>
            </w:pPr>
            <w:r w:rsidRPr="00381E4E">
              <w:rPr>
                <w:rFonts w:ascii="Times New Roman" w:hAnsi="Times New Roman" w:cs="Times New Roman"/>
              </w:rPr>
              <w:t>14</w:t>
            </w:r>
          </w:p>
        </w:tc>
        <w:tc>
          <w:tcPr>
            <w:tcW w:w="1864" w:type="dxa"/>
          </w:tcPr>
          <w:p w14:paraId="43CACB9D" w14:textId="77777777" w:rsidR="00F22F48" w:rsidRPr="00381E4E" w:rsidRDefault="00000000">
            <w:pPr>
              <w:rPr>
                <w:rFonts w:ascii="Times New Roman" w:hAnsi="Times New Roman" w:cs="Times New Roman"/>
              </w:rPr>
            </w:pPr>
            <w:r w:rsidRPr="00381E4E">
              <w:rPr>
                <w:rFonts w:ascii="Times New Roman" w:hAnsi="Times New Roman" w:cs="Times New Roman"/>
              </w:rPr>
              <w:t>Keyboard</w:t>
            </w:r>
          </w:p>
        </w:tc>
        <w:tc>
          <w:tcPr>
            <w:tcW w:w="1907" w:type="dxa"/>
          </w:tcPr>
          <w:p w14:paraId="55F20FD7" w14:textId="77777777" w:rsidR="00F22F48" w:rsidRPr="00381E4E" w:rsidRDefault="00000000">
            <w:pPr>
              <w:rPr>
                <w:rFonts w:ascii="Times New Roman" w:hAnsi="Times New Roman" w:cs="Times New Roman"/>
              </w:rPr>
            </w:pPr>
            <w:r w:rsidRPr="00381E4E">
              <w:rPr>
                <w:rFonts w:ascii="Times New Roman" w:hAnsi="Times New Roman" w:cs="Times New Roman"/>
              </w:rPr>
              <w:t>Logitech</w:t>
            </w:r>
          </w:p>
        </w:tc>
        <w:tc>
          <w:tcPr>
            <w:tcW w:w="3352" w:type="dxa"/>
          </w:tcPr>
          <w:p w14:paraId="425681B9" w14:textId="77777777" w:rsidR="00F22F48" w:rsidRPr="00381E4E" w:rsidRDefault="00000000">
            <w:pPr>
              <w:rPr>
                <w:rFonts w:ascii="Times New Roman" w:hAnsi="Times New Roman" w:cs="Times New Roman"/>
              </w:rPr>
            </w:pPr>
            <w:r w:rsidRPr="00381E4E">
              <w:rPr>
                <w:rFonts w:ascii="Times New Roman" w:hAnsi="Times New Roman" w:cs="Times New Roman"/>
              </w:rPr>
              <w:t>K580 Slim Multi-Device</w:t>
            </w:r>
          </w:p>
        </w:tc>
        <w:tc>
          <w:tcPr>
            <w:tcW w:w="1092" w:type="dxa"/>
          </w:tcPr>
          <w:p w14:paraId="0BBB6F27" w14:textId="77777777" w:rsidR="00F22F48" w:rsidRPr="00381E4E" w:rsidRDefault="00000000">
            <w:pPr>
              <w:rPr>
                <w:rFonts w:ascii="Times New Roman" w:hAnsi="Times New Roman" w:cs="Times New Roman"/>
              </w:rPr>
            </w:pPr>
            <w:r w:rsidRPr="00381E4E">
              <w:rPr>
                <w:rFonts w:ascii="Times New Roman" w:hAnsi="Times New Roman" w:cs="Times New Roman"/>
              </w:rPr>
              <w:t>3000</w:t>
            </w:r>
          </w:p>
        </w:tc>
      </w:tr>
      <w:tr w:rsidR="00F22F48" w:rsidRPr="00381E4E" w14:paraId="152DB70F" w14:textId="77777777" w:rsidTr="00E022F2">
        <w:trPr>
          <w:trHeight w:val="283"/>
        </w:trPr>
        <w:tc>
          <w:tcPr>
            <w:tcW w:w="1747" w:type="dxa"/>
          </w:tcPr>
          <w:p w14:paraId="175F6B9C" w14:textId="77777777" w:rsidR="00F22F48" w:rsidRPr="00381E4E" w:rsidRDefault="00000000">
            <w:pPr>
              <w:rPr>
                <w:rFonts w:ascii="Times New Roman" w:hAnsi="Times New Roman" w:cs="Times New Roman"/>
              </w:rPr>
            </w:pPr>
            <w:r w:rsidRPr="00381E4E">
              <w:rPr>
                <w:rFonts w:ascii="Times New Roman" w:hAnsi="Times New Roman" w:cs="Times New Roman"/>
              </w:rPr>
              <w:t>15</w:t>
            </w:r>
          </w:p>
        </w:tc>
        <w:tc>
          <w:tcPr>
            <w:tcW w:w="1864" w:type="dxa"/>
          </w:tcPr>
          <w:p w14:paraId="42B00967" w14:textId="77777777" w:rsidR="00F22F48" w:rsidRPr="00381E4E" w:rsidRDefault="00000000">
            <w:pPr>
              <w:rPr>
                <w:rFonts w:ascii="Times New Roman" w:hAnsi="Times New Roman" w:cs="Times New Roman"/>
              </w:rPr>
            </w:pPr>
            <w:r w:rsidRPr="00381E4E">
              <w:rPr>
                <w:rFonts w:ascii="Times New Roman" w:hAnsi="Times New Roman" w:cs="Times New Roman"/>
              </w:rPr>
              <w:t>Digital Camera</w:t>
            </w:r>
          </w:p>
        </w:tc>
        <w:tc>
          <w:tcPr>
            <w:tcW w:w="1907" w:type="dxa"/>
          </w:tcPr>
          <w:p w14:paraId="76658410" w14:textId="77777777" w:rsidR="00F22F48" w:rsidRPr="00381E4E" w:rsidRDefault="00000000">
            <w:pPr>
              <w:rPr>
                <w:rFonts w:ascii="Times New Roman" w:hAnsi="Times New Roman" w:cs="Times New Roman"/>
              </w:rPr>
            </w:pPr>
            <w:r w:rsidRPr="00381E4E">
              <w:rPr>
                <w:rFonts w:ascii="Times New Roman" w:hAnsi="Times New Roman" w:cs="Times New Roman"/>
              </w:rPr>
              <w:t>Canon</w:t>
            </w:r>
          </w:p>
        </w:tc>
        <w:tc>
          <w:tcPr>
            <w:tcW w:w="3352" w:type="dxa"/>
          </w:tcPr>
          <w:p w14:paraId="2F885D3D" w14:textId="77777777" w:rsidR="00F22F48" w:rsidRPr="00381E4E" w:rsidRDefault="00000000">
            <w:pPr>
              <w:rPr>
                <w:rFonts w:ascii="Times New Roman" w:hAnsi="Times New Roman" w:cs="Times New Roman"/>
              </w:rPr>
            </w:pPr>
            <w:r w:rsidRPr="00381E4E">
              <w:rPr>
                <w:rFonts w:ascii="Times New Roman" w:hAnsi="Times New Roman" w:cs="Times New Roman"/>
              </w:rPr>
              <w:t>EOS 1500D DSLR</w:t>
            </w:r>
          </w:p>
        </w:tc>
        <w:tc>
          <w:tcPr>
            <w:tcW w:w="1092" w:type="dxa"/>
          </w:tcPr>
          <w:p w14:paraId="1D6DB7B7" w14:textId="77777777" w:rsidR="00F22F48" w:rsidRPr="00381E4E" w:rsidRDefault="00000000">
            <w:pPr>
              <w:rPr>
                <w:rFonts w:ascii="Times New Roman" w:hAnsi="Times New Roman" w:cs="Times New Roman"/>
              </w:rPr>
            </w:pPr>
            <w:r w:rsidRPr="00381E4E">
              <w:rPr>
                <w:rFonts w:ascii="Times New Roman" w:hAnsi="Times New Roman" w:cs="Times New Roman"/>
              </w:rPr>
              <w:t>65000</w:t>
            </w:r>
          </w:p>
        </w:tc>
      </w:tr>
      <w:tr w:rsidR="00F22F48" w:rsidRPr="00381E4E" w14:paraId="53DCB418" w14:textId="77777777" w:rsidTr="00E022F2">
        <w:trPr>
          <w:trHeight w:val="300"/>
        </w:trPr>
        <w:tc>
          <w:tcPr>
            <w:tcW w:w="1747" w:type="dxa"/>
          </w:tcPr>
          <w:p w14:paraId="15D46A2E" w14:textId="77777777" w:rsidR="00F22F48" w:rsidRPr="00381E4E" w:rsidRDefault="00000000">
            <w:pPr>
              <w:rPr>
                <w:rFonts w:ascii="Times New Roman" w:hAnsi="Times New Roman" w:cs="Times New Roman"/>
              </w:rPr>
            </w:pPr>
            <w:r w:rsidRPr="00381E4E">
              <w:rPr>
                <w:rFonts w:ascii="Times New Roman" w:hAnsi="Times New Roman" w:cs="Times New Roman"/>
              </w:rPr>
              <w:t>16</w:t>
            </w:r>
          </w:p>
        </w:tc>
        <w:tc>
          <w:tcPr>
            <w:tcW w:w="1864" w:type="dxa"/>
          </w:tcPr>
          <w:p w14:paraId="10FA353D" w14:textId="77777777" w:rsidR="00F22F48" w:rsidRPr="00381E4E" w:rsidRDefault="00000000">
            <w:pPr>
              <w:rPr>
                <w:rFonts w:ascii="Times New Roman" w:hAnsi="Times New Roman" w:cs="Times New Roman"/>
              </w:rPr>
            </w:pPr>
            <w:r w:rsidRPr="00381E4E">
              <w:rPr>
                <w:rFonts w:ascii="Times New Roman" w:hAnsi="Times New Roman" w:cs="Times New Roman"/>
              </w:rPr>
              <w:t>Scanner</w:t>
            </w:r>
          </w:p>
        </w:tc>
        <w:tc>
          <w:tcPr>
            <w:tcW w:w="1907" w:type="dxa"/>
          </w:tcPr>
          <w:p w14:paraId="69D9266C" w14:textId="77777777" w:rsidR="00F22F48" w:rsidRPr="00381E4E" w:rsidRDefault="00000000">
            <w:pPr>
              <w:rPr>
                <w:rFonts w:ascii="Times New Roman" w:hAnsi="Times New Roman" w:cs="Times New Roman"/>
              </w:rPr>
            </w:pPr>
            <w:r w:rsidRPr="00381E4E">
              <w:rPr>
                <w:rFonts w:ascii="Times New Roman" w:hAnsi="Times New Roman" w:cs="Times New Roman"/>
              </w:rPr>
              <w:t>Epson</w:t>
            </w:r>
          </w:p>
        </w:tc>
        <w:tc>
          <w:tcPr>
            <w:tcW w:w="3352" w:type="dxa"/>
          </w:tcPr>
          <w:p w14:paraId="4AA3DF17" w14:textId="77777777" w:rsidR="00F22F48" w:rsidRPr="00381E4E" w:rsidRDefault="00000000">
            <w:pPr>
              <w:rPr>
                <w:rFonts w:ascii="Times New Roman" w:hAnsi="Times New Roman" w:cs="Times New Roman"/>
              </w:rPr>
            </w:pPr>
            <w:r w:rsidRPr="00381E4E">
              <w:rPr>
                <w:rFonts w:ascii="Times New Roman" w:hAnsi="Times New Roman" w:cs="Times New Roman"/>
              </w:rPr>
              <w:t>Perfection V19</w:t>
            </w:r>
          </w:p>
        </w:tc>
        <w:tc>
          <w:tcPr>
            <w:tcW w:w="1092" w:type="dxa"/>
          </w:tcPr>
          <w:p w14:paraId="0BB257BD" w14:textId="77777777" w:rsidR="00F22F48" w:rsidRPr="00381E4E" w:rsidRDefault="00000000">
            <w:pPr>
              <w:rPr>
                <w:rFonts w:ascii="Times New Roman" w:hAnsi="Times New Roman" w:cs="Times New Roman"/>
              </w:rPr>
            </w:pPr>
            <w:r w:rsidRPr="00381E4E">
              <w:rPr>
                <w:rFonts w:ascii="Times New Roman" w:hAnsi="Times New Roman" w:cs="Times New Roman"/>
              </w:rPr>
              <w:t>10000</w:t>
            </w:r>
          </w:p>
        </w:tc>
      </w:tr>
      <w:tr w:rsidR="00F22F48" w:rsidRPr="00381E4E" w14:paraId="4C4285A2" w14:textId="77777777" w:rsidTr="00E022F2">
        <w:trPr>
          <w:trHeight w:val="283"/>
        </w:trPr>
        <w:tc>
          <w:tcPr>
            <w:tcW w:w="1747" w:type="dxa"/>
          </w:tcPr>
          <w:p w14:paraId="54F5CCAB" w14:textId="77777777" w:rsidR="00F22F48" w:rsidRPr="00381E4E" w:rsidRDefault="00000000">
            <w:pPr>
              <w:rPr>
                <w:rFonts w:ascii="Times New Roman" w:hAnsi="Times New Roman" w:cs="Times New Roman"/>
              </w:rPr>
            </w:pPr>
            <w:r w:rsidRPr="00381E4E">
              <w:rPr>
                <w:rFonts w:ascii="Times New Roman" w:hAnsi="Times New Roman" w:cs="Times New Roman"/>
              </w:rPr>
              <w:t>17</w:t>
            </w:r>
          </w:p>
        </w:tc>
        <w:tc>
          <w:tcPr>
            <w:tcW w:w="1864" w:type="dxa"/>
          </w:tcPr>
          <w:p w14:paraId="74B98EB0" w14:textId="77777777" w:rsidR="00F22F48" w:rsidRPr="00381E4E" w:rsidRDefault="00000000">
            <w:pPr>
              <w:rPr>
                <w:rFonts w:ascii="Times New Roman" w:hAnsi="Times New Roman" w:cs="Times New Roman"/>
              </w:rPr>
            </w:pPr>
            <w:r w:rsidRPr="00381E4E">
              <w:rPr>
                <w:rFonts w:ascii="Times New Roman" w:hAnsi="Times New Roman" w:cs="Times New Roman"/>
              </w:rPr>
              <w:t>Optical Media</w:t>
            </w:r>
          </w:p>
        </w:tc>
        <w:tc>
          <w:tcPr>
            <w:tcW w:w="1907" w:type="dxa"/>
          </w:tcPr>
          <w:p w14:paraId="0DA3FC96" w14:textId="77777777" w:rsidR="00F22F48" w:rsidRPr="00381E4E" w:rsidRDefault="00000000">
            <w:pPr>
              <w:rPr>
                <w:rFonts w:ascii="Times New Roman" w:hAnsi="Times New Roman" w:cs="Times New Roman"/>
              </w:rPr>
            </w:pPr>
            <w:r w:rsidRPr="00381E4E">
              <w:rPr>
                <w:rFonts w:ascii="Times New Roman" w:hAnsi="Times New Roman" w:cs="Times New Roman"/>
              </w:rPr>
              <w:t>LG</w:t>
            </w:r>
          </w:p>
        </w:tc>
        <w:tc>
          <w:tcPr>
            <w:tcW w:w="3352" w:type="dxa"/>
          </w:tcPr>
          <w:p w14:paraId="671DC9B3" w14:textId="77777777" w:rsidR="00F22F48" w:rsidRPr="00381E4E" w:rsidRDefault="00000000">
            <w:pPr>
              <w:rPr>
                <w:rFonts w:ascii="Times New Roman" w:hAnsi="Times New Roman" w:cs="Times New Roman"/>
              </w:rPr>
            </w:pPr>
            <w:r w:rsidRPr="00381E4E">
              <w:rPr>
                <w:rFonts w:ascii="Times New Roman" w:hAnsi="Times New Roman" w:cs="Times New Roman"/>
              </w:rPr>
              <w:t>External DVD Writer</w:t>
            </w:r>
          </w:p>
        </w:tc>
        <w:tc>
          <w:tcPr>
            <w:tcW w:w="1092" w:type="dxa"/>
          </w:tcPr>
          <w:p w14:paraId="7CCFD59B" w14:textId="77777777" w:rsidR="00F22F48" w:rsidRPr="00381E4E" w:rsidRDefault="00000000">
            <w:pPr>
              <w:rPr>
                <w:rFonts w:ascii="Times New Roman" w:hAnsi="Times New Roman" w:cs="Times New Roman"/>
              </w:rPr>
            </w:pPr>
            <w:r w:rsidRPr="00381E4E">
              <w:rPr>
                <w:rFonts w:ascii="Times New Roman" w:hAnsi="Times New Roman" w:cs="Times New Roman"/>
              </w:rPr>
              <w:t>4000</w:t>
            </w:r>
          </w:p>
        </w:tc>
      </w:tr>
      <w:tr w:rsidR="00F22F48" w:rsidRPr="00381E4E" w14:paraId="5078BDD8" w14:textId="77777777" w:rsidTr="00E022F2">
        <w:trPr>
          <w:trHeight w:val="300"/>
        </w:trPr>
        <w:tc>
          <w:tcPr>
            <w:tcW w:w="1747" w:type="dxa"/>
          </w:tcPr>
          <w:p w14:paraId="2F0D681A" w14:textId="77777777" w:rsidR="00F22F48" w:rsidRPr="00381E4E" w:rsidRDefault="00000000">
            <w:pPr>
              <w:rPr>
                <w:rFonts w:ascii="Times New Roman" w:hAnsi="Times New Roman" w:cs="Times New Roman"/>
              </w:rPr>
            </w:pPr>
            <w:r w:rsidRPr="00381E4E">
              <w:rPr>
                <w:rFonts w:ascii="Times New Roman" w:hAnsi="Times New Roman" w:cs="Times New Roman"/>
              </w:rPr>
              <w:t>18</w:t>
            </w:r>
          </w:p>
        </w:tc>
        <w:tc>
          <w:tcPr>
            <w:tcW w:w="1864" w:type="dxa"/>
          </w:tcPr>
          <w:p w14:paraId="305F7587" w14:textId="77777777" w:rsidR="00F22F48" w:rsidRPr="00381E4E" w:rsidRDefault="00000000">
            <w:pPr>
              <w:rPr>
                <w:rFonts w:ascii="Times New Roman" w:hAnsi="Times New Roman" w:cs="Times New Roman"/>
              </w:rPr>
            </w:pPr>
            <w:r w:rsidRPr="00381E4E">
              <w:rPr>
                <w:rFonts w:ascii="Times New Roman" w:hAnsi="Times New Roman" w:cs="Times New Roman"/>
              </w:rPr>
              <w:t>Portable Drive</w:t>
            </w:r>
          </w:p>
        </w:tc>
        <w:tc>
          <w:tcPr>
            <w:tcW w:w="1907" w:type="dxa"/>
          </w:tcPr>
          <w:p w14:paraId="592C8BD7" w14:textId="77777777" w:rsidR="00F22F48" w:rsidRPr="00381E4E" w:rsidRDefault="00000000">
            <w:pPr>
              <w:rPr>
                <w:rFonts w:ascii="Times New Roman" w:hAnsi="Times New Roman" w:cs="Times New Roman"/>
              </w:rPr>
            </w:pPr>
            <w:r w:rsidRPr="00381E4E">
              <w:rPr>
                <w:rFonts w:ascii="Times New Roman" w:hAnsi="Times New Roman" w:cs="Times New Roman"/>
              </w:rPr>
              <w:t>WD</w:t>
            </w:r>
          </w:p>
        </w:tc>
        <w:tc>
          <w:tcPr>
            <w:tcW w:w="3352" w:type="dxa"/>
          </w:tcPr>
          <w:p w14:paraId="1CFDA21B" w14:textId="77777777" w:rsidR="00F22F48" w:rsidRPr="00381E4E" w:rsidRDefault="00000000">
            <w:pPr>
              <w:rPr>
                <w:rFonts w:ascii="Times New Roman" w:hAnsi="Times New Roman" w:cs="Times New Roman"/>
              </w:rPr>
            </w:pPr>
            <w:r w:rsidRPr="00381E4E">
              <w:rPr>
                <w:rFonts w:ascii="Times New Roman" w:hAnsi="Times New Roman" w:cs="Times New Roman"/>
              </w:rPr>
              <w:t>1TB USB 3.0 Portable HDD</w:t>
            </w:r>
          </w:p>
        </w:tc>
        <w:tc>
          <w:tcPr>
            <w:tcW w:w="1092" w:type="dxa"/>
          </w:tcPr>
          <w:p w14:paraId="4940A7F8" w14:textId="77777777" w:rsidR="00F22F48" w:rsidRPr="00381E4E" w:rsidRDefault="00000000">
            <w:pPr>
              <w:rPr>
                <w:rFonts w:ascii="Times New Roman" w:hAnsi="Times New Roman" w:cs="Times New Roman"/>
              </w:rPr>
            </w:pPr>
            <w:r w:rsidRPr="00381E4E">
              <w:rPr>
                <w:rFonts w:ascii="Times New Roman" w:hAnsi="Times New Roman" w:cs="Times New Roman"/>
              </w:rPr>
              <w:t>8500</w:t>
            </w:r>
          </w:p>
        </w:tc>
      </w:tr>
    </w:tbl>
    <w:p w14:paraId="2CE8CC2C" w14:textId="1FE1FEFD" w:rsidR="008A3B90" w:rsidRPr="00E022F2" w:rsidRDefault="00000000" w:rsidP="00E022F2">
      <w:pPr>
        <w:pStyle w:val="Heading1"/>
        <w:rPr>
          <w:rFonts w:ascii="Times New Roman" w:hAnsi="Times New Roman" w:cs="Times New Roman"/>
          <w:u w:val="single"/>
        </w:rPr>
      </w:pPr>
      <w:r w:rsidRPr="00E022F2">
        <w:rPr>
          <w:rFonts w:ascii="Times New Roman" w:hAnsi="Times New Roman" w:cs="Times New Roman"/>
          <w:u w:val="single"/>
        </w:rPr>
        <w:lastRenderedPageBreak/>
        <w:t>Hardware Justification:</w:t>
      </w:r>
    </w:p>
    <w:p w14:paraId="520C07D8" w14:textId="77777777" w:rsidR="00E022F2" w:rsidRPr="00E022F2" w:rsidRDefault="00E022F2" w:rsidP="00E022F2"/>
    <w:p w14:paraId="7DAA1A5C" w14:textId="695E3885" w:rsidR="00E022F2" w:rsidRPr="00E022F2" w:rsidRDefault="00000000">
      <w:pPr>
        <w:rPr>
          <w:rFonts w:ascii="Times New Roman" w:hAnsi="Times New Roman" w:cs="Times New Roman"/>
          <w:u w:val="single"/>
        </w:rPr>
      </w:pPr>
      <w:r w:rsidRPr="008F2BC1">
        <w:rPr>
          <w:rFonts w:ascii="Times New Roman" w:hAnsi="Times New Roman" w:cs="Times New Roman"/>
          <w:u w:val="single"/>
        </w:rPr>
        <w:t>Processor (Intel i7-12700):</w:t>
      </w:r>
      <w:r w:rsidRPr="00381E4E">
        <w:rPr>
          <w:rFonts w:ascii="Times New Roman" w:hAnsi="Times New Roman" w:cs="Times New Roman"/>
        </w:rPr>
        <w:br/>
        <w:t>The Intel i7-12700 offers excellent multitasking and performance for media editing and graphic-intensive tasks. It has 12 cores and 20 threads, which makes it suitable for running Adobe Photoshop and Macromedia Suite simultaneously. Its performance helps reduce lag and speed up rendering.</w:t>
      </w:r>
      <w:r w:rsidRPr="00381E4E">
        <w:rPr>
          <w:rFonts w:ascii="Times New Roman" w:hAnsi="Times New Roman" w:cs="Times New Roman"/>
        </w:rPr>
        <w:br/>
      </w:r>
      <w:r w:rsidRPr="00381E4E">
        <w:rPr>
          <w:rFonts w:ascii="Times New Roman" w:hAnsi="Times New Roman" w:cs="Times New Roman"/>
        </w:rPr>
        <w:br/>
      </w:r>
      <w:r w:rsidRPr="008F2BC1">
        <w:rPr>
          <w:rFonts w:ascii="Times New Roman" w:hAnsi="Times New Roman" w:cs="Times New Roman"/>
          <w:u w:val="single"/>
        </w:rPr>
        <w:t>Motherboard (ASUS Prime B660M-A D4):</w:t>
      </w:r>
      <w:r w:rsidRPr="00381E4E">
        <w:rPr>
          <w:rFonts w:ascii="Times New Roman" w:hAnsi="Times New Roman" w:cs="Times New Roman"/>
        </w:rPr>
        <w:br/>
        <w:t xml:space="preserve">This motherboard is compatible with the selected processor and supports high-speed RAM and </w:t>
      </w:r>
      <w:proofErr w:type="spellStart"/>
      <w:r w:rsidRPr="00381E4E">
        <w:rPr>
          <w:rFonts w:ascii="Times New Roman" w:hAnsi="Times New Roman" w:cs="Times New Roman"/>
        </w:rPr>
        <w:t>NVMe</w:t>
      </w:r>
      <w:proofErr w:type="spellEnd"/>
      <w:r w:rsidRPr="00381E4E">
        <w:rPr>
          <w:rFonts w:ascii="Times New Roman" w:hAnsi="Times New Roman" w:cs="Times New Roman"/>
        </w:rPr>
        <w:t xml:space="preserve"> SSDs. It includes multiple USB ports and expansion options for future upgrades.</w:t>
      </w:r>
      <w:r w:rsidRPr="00381E4E">
        <w:rPr>
          <w:rFonts w:ascii="Times New Roman" w:hAnsi="Times New Roman" w:cs="Times New Roman"/>
        </w:rPr>
        <w:br/>
      </w:r>
      <w:r w:rsidRPr="00381E4E">
        <w:rPr>
          <w:rFonts w:ascii="Times New Roman" w:hAnsi="Times New Roman" w:cs="Times New Roman"/>
        </w:rPr>
        <w:br/>
      </w:r>
      <w:r w:rsidRPr="008F2BC1">
        <w:rPr>
          <w:rFonts w:ascii="Times New Roman" w:hAnsi="Times New Roman" w:cs="Times New Roman"/>
          <w:u w:val="single"/>
        </w:rPr>
        <w:t>RAM (Corsair 16GB DDR4):</w:t>
      </w:r>
      <w:r w:rsidRPr="00381E4E">
        <w:rPr>
          <w:rFonts w:ascii="Times New Roman" w:hAnsi="Times New Roman" w:cs="Times New Roman"/>
        </w:rPr>
        <w:br/>
        <w:t>16GB RAM is ideal for handling large files and running multiple software applications concurrently without slowdowns.</w:t>
      </w:r>
    </w:p>
    <w:p w14:paraId="05C9A9C6" w14:textId="6AC75F90" w:rsidR="00F22F48" w:rsidRDefault="00000000">
      <w:pPr>
        <w:rPr>
          <w:rFonts w:ascii="Times New Roman" w:hAnsi="Times New Roman" w:cs="Times New Roman"/>
        </w:rPr>
      </w:pPr>
      <w:r w:rsidRPr="00381E4E">
        <w:rPr>
          <w:rFonts w:ascii="Times New Roman" w:hAnsi="Times New Roman" w:cs="Times New Roman"/>
        </w:rPr>
        <w:br/>
      </w:r>
      <w:r w:rsidRPr="008F2BC1">
        <w:rPr>
          <w:rFonts w:ascii="Times New Roman" w:hAnsi="Times New Roman" w:cs="Times New Roman"/>
          <w:u w:val="single"/>
        </w:rPr>
        <w:t>Storage:</w:t>
      </w:r>
      <w:r w:rsidRPr="00381E4E">
        <w:rPr>
          <w:rFonts w:ascii="Times New Roman" w:hAnsi="Times New Roman" w:cs="Times New Roman"/>
        </w:rPr>
        <w:br/>
        <w:t xml:space="preserve">A 500GB </w:t>
      </w:r>
      <w:proofErr w:type="spellStart"/>
      <w:r w:rsidRPr="00381E4E">
        <w:rPr>
          <w:rFonts w:ascii="Times New Roman" w:hAnsi="Times New Roman" w:cs="Times New Roman"/>
        </w:rPr>
        <w:t>NVMe</w:t>
      </w:r>
      <w:proofErr w:type="spellEnd"/>
      <w:r w:rsidRPr="00381E4E">
        <w:rPr>
          <w:rFonts w:ascii="Times New Roman" w:hAnsi="Times New Roman" w:cs="Times New Roman"/>
        </w:rPr>
        <w:t xml:space="preserve"> SSD ensures fast boot times and quick file access. A 2TB HDD provides ample space to store large video and image files.</w:t>
      </w:r>
      <w:r w:rsidRPr="00381E4E">
        <w:rPr>
          <w:rFonts w:ascii="Times New Roman" w:hAnsi="Times New Roman" w:cs="Times New Roman"/>
        </w:rPr>
        <w:br/>
      </w:r>
      <w:r w:rsidRPr="00381E4E">
        <w:rPr>
          <w:rFonts w:ascii="Times New Roman" w:hAnsi="Times New Roman" w:cs="Times New Roman"/>
        </w:rPr>
        <w:br/>
      </w:r>
      <w:r w:rsidRPr="008F2BC1">
        <w:rPr>
          <w:rFonts w:ascii="Times New Roman" w:hAnsi="Times New Roman" w:cs="Times New Roman"/>
          <w:u w:val="single"/>
        </w:rPr>
        <w:t>Graphics Card (GTX 1660 Super):</w:t>
      </w:r>
      <w:r w:rsidRPr="00381E4E">
        <w:rPr>
          <w:rFonts w:ascii="Times New Roman" w:hAnsi="Times New Roman" w:cs="Times New Roman"/>
        </w:rPr>
        <w:br/>
        <w:t>This GPU provides strong performance for Photoshop rendering, animation previews, and editing workflows.</w:t>
      </w:r>
      <w:r w:rsidRPr="00381E4E">
        <w:rPr>
          <w:rFonts w:ascii="Times New Roman" w:hAnsi="Times New Roman" w:cs="Times New Roman"/>
        </w:rPr>
        <w:br/>
      </w:r>
      <w:r w:rsidRPr="00381E4E">
        <w:rPr>
          <w:rFonts w:ascii="Times New Roman" w:hAnsi="Times New Roman" w:cs="Times New Roman"/>
        </w:rPr>
        <w:br/>
      </w:r>
      <w:r w:rsidRPr="008F2BC1">
        <w:rPr>
          <w:rFonts w:ascii="Times New Roman" w:hAnsi="Times New Roman" w:cs="Times New Roman"/>
          <w:u w:val="single"/>
        </w:rPr>
        <w:t xml:space="preserve">Monitor (ASUS </w:t>
      </w:r>
      <w:proofErr w:type="spellStart"/>
      <w:r w:rsidRPr="008F2BC1">
        <w:rPr>
          <w:rFonts w:ascii="Times New Roman" w:hAnsi="Times New Roman" w:cs="Times New Roman"/>
          <w:u w:val="single"/>
        </w:rPr>
        <w:t>ProArt</w:t>
      </w:r>
      <w:proofErr w:type="spellEnd"/>
      <w:r w:rsidRPr="008F2BC1">
        <w:rPr>
          <w:rFonts w:ascii="Times New Roman" w:hAnsi="Times New Roman" w:cs="Times New Roman"/>
          <w:u w:val="single"/>
        </w:rPr>
        <w:t xml:space="preserve"> PA278QV):</w:t>
      </w:r>
      <w:r w:rsidRPr="00381E4E">
        <w:rPr>
          <w:rFonts w:ascii="Times New Roman" w:hAnsi="Times New Roman" w:cs="Times New Roman"/>
        </w:rPr>
        <w:br/>
        <w:t>It delivers professional-grade color accuracy (100% sRGB), which is crucial for photo and video editing.</w:t>
      </w:r>
      <w:r w:rsidRPr="00381E4E">
        <w:rPr>
          <w:rFonts w:ascii="Times New Roman" w:hAnsi="Times New Roman" w:cs="Times New Roman"/>
        </w:rPr>
        <w:br/>
      </w:r>
      <w:r w:rsidRPr="00381E4E">
        <w:rPr>
          <w:rFonts w:ascii="Times New Roman" w:hAnsi="Times New Roman" w:cs="Times New Roman"/>
        </w:rPr>
        <w:br/>
      </w:r>
      <w:r w:rsidRPr="008F2BC1">
        <w:rPr>
          <w:rFonts w:ascii="Times New Roman" w:hAnsi="Times New Roman" w:cs="Times New Roman"/>
          <w:u w:val="single"/>
        </w:rPr>
        <w:t>Other Components:</w:t>
      </w:r>
      <w:r w:rsidRPr="00381E4E">
        <w:rPr>
          <w:rFonts w:ascii="Times New Roman" w:hAnsi="Times New Roman" w:cs="Times New Roman"/>
        </w:rPr>
        <w:br/>
        <w:t>Integrated audio and network features reduce cost while maintaining performance. Peripherals like Canon printers, Epson scanners, and Logitech devices ensure smooth interaction and media production.</w:t>
      </w:r>
    </w:p>
    <w:p w14:paraId="6878B39F" w14:textId="77777777" w:rsidR="00E022F2" w:rsidRDefault="00E022F2">
      <w:pPr>
        <w:rPr>
          <w:rFonts w:ascii="Times New Roman" w:hAnsi="Times New Roman" w:cs="Times New Roman"/>
        </w:rPr>
      </w:pPr>
    </w:p>
    <w:p w14:paraId="3804ED44" w14:textId="705F015D" w:rsidR="00E022F2" w:rsidRPr="008A3B90" w:rsidRDefault="00E022F2" w:rsidP="00E022F2">
      <w:pPr>
        <w:pStyle w:val="Heading1"/>
        <w:rPr>
          <w:rFonts w:ascii="Times New Roman" w:hAnsi="Times New Roman" w:cs="Times New Roman"/>
          <w:u w:val="single"/>
        </w:rPr>
      </w:pPr>
      <w:r>
        <w:rPr>
          <w:rFonts w:ascii="Times New Roman" w:hAnsi="Times New Roman" w:cs="Times New Roman"/>
          <w:u w:val="single"/>
        </w:rPr>
        <w:t>E</w:t>
      </w:r>
      <w:r w:rsidRPr="008A3B90">
        <w:rPr>
          <w:rFonts w:ascii="Times New Roman" w:hAnsi="Times New Roman" w:cs="Times New Roman"/>
          <w:u w:val="single"/>
        </w:rPr>
        <w:t xml:space="preserve">) </w:t>
      </w:r>
      <w:r>
        <w:rPr>
          <w:rFonts w:ascii="Times New Roman" w:hAnsi="Times New Roman" w:cs="Times New Roman"/>
          <w:u w:val="single"/>
        </w:rPr>
        <w:t>Software</w:t>
      </w:r>
      <w:r w:rsidRPr="008A3B90">
        <w:rPr>
          <w:rFonts w:ascii="Times New Roman" w:hAnsi="Times New Roman" w:cs="Times New Roman"/>
          <w:u w:val="single"/>
        </w:rPr>
        <w:t xml:space="preserve"> Specification Table:</w:t>
      </w:r>
    </w:p>
    <w:p w14:paraId="268638FD" w14:textId="77777777" w:rsidR="00E022F2" w:rsidRDefault="00E022F2">
      <w:pPr>
        <w:rPr>
          <w:rFonts w:ascii="Times New Roman" w:hAnsi="Times New Roman" w:cs="Times New Roman"/>
        </w:rPr>
      </w:pPr>
    </w:p>
    <w:tbl>
      <w:tblPr>
        <w:tblStyle w:val="TableGrid"/>
        <w:tblW w:w="0" w:type="auto"/>
        <w:tblLook w:val="04A0" w:firstRow="1" w:lastRow="0" w:firstColumn="1" w:lastColumn="0" w:noHBand="0" w:noVBand="1"/>
      </w:tblPr>
      <w:tblGrid>
        <w:gridCol w:w="2378"/>
        <w:gridCol w:w="3661"/>
        <w:gridCol w:w="1529"/>
        <w:gridCol w:w="2378"/>
      </w:tblGrid>
      <w:tr w:rsidR="00E022F2" w14:paraId="28022958" w14:textId="77777777" w:rsidTr="00E022F2">
        <w:trPr>
          <w:trHeight w:val="968"/>
        </w:trPr>
        <w:tc>
          <w:tcPr>
            <w:tcW w:w="2378" w:type="dxa"/>
          </w:tcPr>
          <w:p w14:paraId="0357E6C8" w14:textId="77777777" w:rsidR="00E022F2" w:rsidRDefault="00E022F2" w:rsidP="00A70CD0">
            <w:proofErr w:type="gramStart"/>
            <w:r>
              <w:t>S.N</w:t>
            </w:r>
            <w:proofErr w:type="gramEnd"/>
          </w:p>
        </w:tc>
        <w:tc>
          <w:tcPr>
            <w:tcW w:w="3661" w:type="dxa"/>
          </w:tcPr>
          <w:p w14:paraId="5E3D2693" w14:textId="77777777" w:rsidR="00E022F2" w:rsidRDefault="00E022F2" w:rsidP="00A70CD0">
            <w:r>
              <w:t>Product</w:t>
            </w:r>
          </w:p>
        </w:tc>
        <w:tc>
          <w:tcPr>
            <w:tcW w:w="1529" w:type="dxa"/>
          </w:tcPr>
          <w:p w14:paraId="6AFDBDC6" w14:textId="77777777" w:rsidR="00E022F2" w:rsidRDefault="00E022F2" w:rsidP="00A70CD0">
            <w:r>
              <w:t>Brand Name</w:t>
            </w:r>
          </w:p>
        </w:tc>
        <w:tc>
          <w:tcPr>
            <w:tcW w:w="2378" w:type="dxa"/>
          </w:tcPr>
          <w:p w14:paraId="2366561C" w14:textId="77777777" w:rsidR="00E022F2" w:rsidRDefault="00E022F2" w:rsidP="00A70CD0">
            <w:r>
              <w:t>Version</w:t>
            </w:r>
          </w:p>
        </w:tc>
      </w:tr>
      <w:tr w:rsidR="00E022F2" w14:paraId="46FB2477" w14:textId="77777777" w:rsidTr="00E022F2">
        <w:trPr>
          <w:trHeight w:val="483"/>
        </w:trPr>
        <w:tc>
          <w:tcPr>
            <w:tcW w:w="2378" w:type="dxa"/>
          </w:tcPr>
          <w:p w14:paraId="75F8DF25" w14:textId="77777777" w:rsidR="00E022F2" w:rsidRDefault="00E022F2" w:rsidP="00A70CD0">
            <w:r>
              <w:t>1</w:t>
            </w:r>
          </w:p>
        </w:tc>
        <w:tc>
          <w:tcPr>
            <w:tcW w:w="3661" w:type="dxa"/>
          </w:tcPr>
          <w:p w14:paraId="679587E6" w14:textId="77777777" w:rsidR="00E022F2" w:rsidRDefault="00E022F2" w:rsidP="00A70CD0">
            <w:r>
              <w:t>Adobe Photoshop</w:t>
            </w:r>
          </w:p>
        </w:tc>
        <w:tc>
          <w:tcPr>
            <w:tcW w:w="1529" w:type="dxa"/>
          </w:tcPr>
          <w:p w14:paraId="6E8B6D53" w14:textId="77777777" w:rsidR="00E022F2" w:rsidRDefault="00E022F2" w:rsidP="00A70CD0">
            <w:r>
              <w:t>Adobe</w:t>
            </w:r>
          </w:p>
        </w:tc>
        <w:tc>
          <w:tcPr>
            <w:tcW w:w="2378" w:type="dxa"/>
          </w:tcPr>
          <w:p w14:paraId="75EE0322" w14:textId="77777777" w:rsidR="00E022F2" w:rsidRDefault="00E022F2" w:rsidP="00A70CD0">
            <w:r>
              <w:t>CC</w:t>
            </w:r>
          </w:p>
        </w:tc>
      </w:tr>
      <w:tr w:rsidR="00E022F2" w14:paraId="16D96CAF" w14:textId="77777777" w:rsidTr="00E022F2">
        <w:trPr>
          <w:trHeight w:val="483"/>
        </w:trPr>
        <w:tc>
          <w:tcPr>
            <w:tcW w:w="2378" w:type="dxa"/>
          </w:tcPr>
          <w:p w14:paraId="2BB2BF79" w14:textId="77777777" w:rsidR="00E022F2" w:rsidRDefault="00E022F2" w:rsidP="00A70CD0">
            <w:r>
              <w:t>2</w:t>
            </w:r>
          </w:p>
        </w:tc>
        <w:tc>
          <w:tcPr>
            <w:tcW w:w="3661" w:type="dxa"/>
          </w:tcPr>
          <w:p w14:paraId="0368616C" w14:textId="77777777" w:rsidR="00E022F2" w:rsidRDefault="00E022F2" w:rsidP="00A70CD0">
            <w:r>
              <w:t>Macromedia Suite</w:t>
            </w:r>
          </w:p>
        </w:tc>
        <w:tc>
          <w:tcPr>
            <w:tcW w:w="1529" w:type="dxa"/>
          </w:tcPr>
          <w:p w14:paraId="566E2541" w14:textId="77777777" w:rsidR="00E022F2" w:rsidRDefault="00E022F2" w:rsidP="00A70CD0">
            <w:r>
              <w:t>Macromedia</w:t>
            </w:r>
          </w:p>
        </w:tc>
        <w:tc>
          <w:tcPr>
            <w:tcW w:w="2378" w:type="dxa"/>
          </w:tcPr>
          <w:p w14:paraId="5A981138" w14:textId="77777777" w:rsidR="00E022F2" w:rsidRDefault="00E022F2" w:rsidP="00A70CD0">
            <w:r>
              <w:t>8</w:t>
            </w:r>
          </w:p>
        </w:tc>
      </w:tr>
      <w:tr w:rsidR="00E022F2" w14:paraId="2049EDB9" w14:textId="77777777" w:rsidTr="00E022F2">
        <w:trPr>
          <w:trHeight w:val="483"/>
        </w:trPr>
        <w:tc>
          <w:tcPr>
            <w:tcW w:w="2378" w:type="dxa"/>
          </w:tcPr>
          <w:p w14:paraId="2E2B3929" w14:textId="77777777" w:rsidR="00E022F2" w:rsidRDefault="00E022F2" w:rsidP="00A70CD0">
            <w:r>
              <w:t>3</w:t>
            </w:r>
          </w:p>
        </w:tc>
        <w:tc>
          <w:tcPr>
            <w:tcW w:w="3661" w:type="dxa"/>
          </w:tcPr>
          <w:p w14:paraId="4B3CAD97" w14:textId="77777777" w:rsidR="00E022F2" w:rsidRDefault="00E022F2" w:rsidP="00A70CD0">
            <w:r>
              <w:t>Microsoft Office</w:t>
            </w:r>
          </w:p>
        </w:tc>
        <w:tc>
          <w:tcPr>
            <w:tcW w:w="1529" w:type="dxa"/>
          </w:tcPr>
          <w:p w14:paraId="71DC4F92" w14:textId="77777777" w:rsidR="00E022F2" w:rsidRDefault="00E022F2" w:rsidP="00A70CD0">
            <w:r>
              <w:t>Microsoft</w:t>
            </w:r>
          </w:p>
        </w:tc>
        <w:tc>
          <w:tcPr>
            <w:tcW w:w="2378" w:type="dxa"/>
          </w:tcPr>
          <w:p w14:paraId="2BE58C73" w14:textId="77777777" w:rsidR="00E022F2" w:rsidRDefault="00E022F2" w:rsidP="00A70CD0">
            <w:r>
              <w:t>2021</w:t>
            </w:r>
          </w:p>
        </w:tc>
      </w:tr>
      <w:tr w:rsidR="00E022F2" w14:paraId="31DF1525" w14:textId="77777777" w:rsidTr="00E022F2">
        <w:trPr>
          <w:trHeight w:val="483"/>
        </w:trPr>
        <w:tc>
          <w:tcPr>
            <w:tcW w:w="2378" w:type="dxa"/>
          </w:tcPr>
          <w:p w14:paraId="4F3192CB" w14:textId="77777777" w:rsidR="00E022F2" w:rsidRDefault="00E022F2" w:rsidP="00A70CD0">
            <w:r>
              <w:t>4</w:t>
            </w:r>
          </w:p>
        </w:tc>
        <w:tc>
          <w:tcPr>
            <w:tcW w:w="3661" w:type="dxa"/>
          </w:tcPr>
          <w:p w14:paraId="3BD9659D" w14:textId="77777777" w:rsidR="00E022F2" w:rsidRDefault="00E022F2" w:rsidP="00A70CD0">
            <w:r>
              <w:t>VLC Media Player</w:t>
            </w:r>
          </w:p>
        </w:tc>
        <w:tc>
          <w:tcPr>
            <w:tcW w:w="1529" w:type="dxa"/>
          </w:tcPr>
          <w:p w14:paraId="1E1C1925" w14:textId="77777777" w:rsidR="00E022F2" w:rsidRDefault="00E022F2" w:rsidP="00A70CD0">
            <w:proofErr w:type="spellStart"/>
            <w:r>
              <w:t>VideoLAN</w:t>
            </w:r>
            <w:proofErr w:type="spellEnd"/>
          </w:p>
        </w:tc>
        <w:tc>
          <w:tcPr>
            <w:tcW w:w="2378" w:type="dxa"/>
          </w:tcPr>
          <w:p w14:paraId="36FD6381" w14:textId="77777777" w:rsidR="00E022F2" w:rsidRDefault="00E022F2" w:rsidP="00A70CD0">
            <w:r>
              <w:t>3.0.20</w:t>
            </w:r>
          </w:p>
        </w:tc>
      </w:tr>
      <w:tr w:rsidR="00E022F2" w14:paraId="3CB24A53" w14:textId="77777777" w:rsidTr="00E022F2">
        <w:trPr>
          <w:trHeight w:val="454"/>
        </w:trPr>
        <w:tc>
          <w:tcPr>
            <w:tcW w:w="2378" w:type="dxa"/>
          </w:tcPr>
          <w:p w14:paraId="563AF8A4" w14:textId="77777777" w:rsidR="00E022F2" w:rsidRDefault="00E022F2" w:rsidP="00A70CD0">
            <w:r>
              <w:t>5</w:t>
            </w:r>
          </w:p>
        </w:tc>
        <w:tc>
          <w:tcPr>
            <w:tcW w:w="3661" w:type="dxa"/>
          </w:tcPr>
          <w:p w14:paraId="2F61A15E" w14:textId="77777777" w:rsidR="00E022F2" w:rsidRDefault="00E022F2" w:rsidP="00A70CD0">
            <w:r>
              <w:t>Antivirus (Windows Defender)</w:t>
            </w:r>
          </w:p>
        </w:tc>
        <w:tc>
          <w:tcPr>
            <w:tcW w:w="1529" w:type="dxa"/>
          </w:tcPr>
          <w:p w14:paraId="4F785B4E" w14:textId="77777777" w:rsidR="00E022F2" w:rsidRDefault="00E022F2" w:rsidP="00A70CD0">
            <w:r>
              <w:t>Microsoft</w:t>
            </w:r>
          </w:p>
        </w:tc>
        <w:tc>
          <w:tcPr>
            <w:tcW w:w="2378" w:type="dxa"/>
          </w:tcPr>
          <w:p w14:paraId="5753961A" w14:textId="77777777" w:rsidR="00E022F2" w:rsidRDefault="00E022F2" w:rsidP="00A70CD0">
            <w:r>
              <w:t>Built-in</w:t>
            </w:r>
          </w:p>
        </w:tc>
      </w:tr>
      <w:tr w:rsidR="00E022F2" w14:paraId="597FC762" w14:textId="77777777" w:rsidTr="00E022F2">
        <w:trPr>
          <w:trHeight w:val="968"/>
        </w:trPr>
        <w:tc>
          <w:tcPr>
            <w:tcW w:w="2378" w:type="dxa"/>
          </w:tcPr>
          <w:p w14:paraId="1EDA14B1" w14:textId="77777777" w:rsidR="00E022F2" w:rsidRDefault="00E022F2" w:rsidP="00A70CD0">
            <w:r>
              <w:t>6</w:t>
            </w:r>
          </w:p>
        </w:tc>
        <w:tc>
          <w:tcPr>
            <w:tcW w:w="3661" w:type="dxa"/>
          </w:tcPr>
          <w:p w14:paraId="2F58892B" w14:textId="77777777" w:rsidR="00E022F2" w:rsidRDefault="00E022F2" w:rsidP="00A70CD0">
            <w:r>
              <w:t>Operating System (Windows 11 Pro)</w:t>
            </w:r>
          </w:p>
        </w:tc>
        <w:tc>
          <w:tcPr>
            <w:tcW w:w="1529" w:type="dxa"/>
          </w:tcPr>
          <w:p w14:paraId="7292F94E" w14:textId="77777777" w:rsidR="00E022F2" w:rsidRDefault="00E022F2" w:rsidP="00A70CD0">
            <w:r>
              <w:t>Microsoft</w:t>
            </w:r>
          </w:p>
        </w:tc>
        <w:tc>
          <w:tcPr>
            <w:tcW w:w="2378" w:type="dxa"/>
          </w:tcPr>
          <w:p w14:paraId="0B731881" w14:textId="77777777" w:rsidR="00E022F2" w:rsidRDefault="00E022F2" w:rsidP="00A70CD0">
            <w:r>
              <w:t>22H2 (64-bit)</w:t>
            </w:r>
          </w:p>
        </w:tc>
      </w:tr>
    </w:tbl>
    <w:p w14:paraId="680783CB" w14:textId="77777777" w:rsidR="00E022F2" w:rsidRPr="00381E4E" w:rsidRDefault="00E022F2">
      <w:pPr>
        <w:rPr>
          <w:rFonts w:ascii="Times New Roman" w:hAnsi="Times New Roman" w:cs="Times New Roman"/>
        </w:rPr>
      </w:pPr>
    </w:p>
    <w:p w14:paraId="7FB34EDE" w14:textId="69250395" w:rsidR="008A3B90" w:rsidRDefault="00000000" w:rsidP="00E022F2">
      <w:pPr>
        <w:pStyle w:val="Heading1"/>
        <w:rPr>
          <w:rFonts w:ascii="Times New Roman" w:hAnsi="Times New Roman" w:cs="Times New Roman"/>
          <w:u w:val="single"/>
        </w:rPr>
      </w:pPr>
      <w:r w:rsidRPr="008F2BC1">
        <w:rPr>
          <w:rFonts w:ascii="Times New Roman" w:hAnsi="Times New Roman" w:cs="Times New Roman"/>
          <w:u w:val="single"/>
        </w:rPr>
        <w:lastRenderedPageBreak/>
        <w:t>Software Justification:</w:t>
      </w:r>
    </w:p>
    <w:p w14:paraId="1A7D5932" w14:textId="77777777" w:rsidR="00E022F2" w:rsidRPr="00E022F2" w:rsidRDefault="00E022F2" w:rsidP="00E022F2"/>
    <w:p w14:paraId="30E0BC3B" w14:textId="77777777" w:rsidR="00E022F2" w:rsidRDefault="00000000">
      <w:pPr>
        <w:rPr>
          <w:rFonts w:ascii="Times New Roman" w:hAnsi="Times New Roman" w:cs="Times New Roman"/>
        </w:rPr>
      </w:pPr>
      <w:r w:rsidRPr="008F2BC1">
        <w:rPr>
          <w:rFonts w:ascii="Times New Roman" w:hAnsi="Times New Roman" w:cs="Times New Roman"/>
          <w:u w:val="single"/>
        </w:rPr>
        <w:t>Adobe Photoshop:</w:t>
      </w:r>
      <w:r w:rsidRPr="00381E4E">
        <w:rPr>
          <w:rFonts w:ascii="Times New Roman" w:hAnsi="Times New Roman" w:cs="Times New Roman"/>
        </w:rPr>
        <w:br/>
        <w:t>An industry-standard software for editing and designing graphics, used for posters, web graphics, and digital artwork.</w:t>
      </w:r>
    </w:p>
    <w:p w14:paraId="38BAC0E5" w14:textId="77777777" w:rsidR="00E022F2" w:rsidRDefault="00000000">
      <w:pPr>
        <w:rPr>
          <w:rFonts w:ascii="Times New Roman" w:hAnsi="Times New Roman" w:cs="Times New Roman"/>
        </w:rPr>
      </w:pPr>
      <w:r w:rsidRPr="00381E4E">
        <w:rPr>
          <w:rFonts w:ascii="Times New Roman" w:hAnsi="Times New Roman" w:cs="Times New Roman"/>
        </w:rPr>
        <w:br/>
      </w:r>
      <w:r w:rsidRPr="008F2BC1">
        <w:rPr>
          <w:rFonts w:ascii="Times New Roman" w:hAnsi="Times New Roman" w:cs="Times New Roman"/>
          <w:u w:val="single"/>
        </w:rPr>
        <w:t>Macromedia Suite:</w:t>
      </w:r>
      <w:r w:rsidRPr="00381E4E">
        <w:rPr>
          <w:rFonts w:ascii="Times New Roman" w:hAnsi="Times New Roman" w:cs="Times New Roman"/>
        </w:rPr>
        <w:br/>
        <w:t xml:space="preserve">Used for animations and web-based media development, well-suited to </w:t>
      </w:r>
      <w:proofErr w:type="spellStart"/>
      <w:r w:rsidRPr="00381E4E">
        <w:rPr>
          <w:rFonts w:ascii="Times New Roman" w:hAnsi="Times New Roman" w:cs="Times New Roman"/>
        </w:rPr>
        <w:t>Baneed's</w:t>
      </w:r>
      <w:proofErr w:type="spellEnd"/>
      <w:r w:rsidRPr="00381E4E">
        <w:rPr>
          <w:rFonts w:ascii="Times New Roman" w:hAnsi="Times New Roman" w:cs="Times New Roman"/>
        </w:rPr>
        <w:t xml:space="preserve"> job in media content creation.</w:t>
      </w:r>
    </w:p>
    <w:p w14:paraId="27A2902E" w14:textId="77777777" w:rsidR="00E022F2" w:rsidRDefault="00000000">
      <w:pPr>
        <w:rPr>
          <w:rFonts w:ascii="Times New Roman" w:hAnsi="Times New Roman" w:cs="Times New Roman"/>
        </w:rPr>
      </w:pPr>
      <w:r w:rsidRPr="00381E4E">
        <w:rPr>
          <w:rFonts w:ascii="Times New Roman" w:hAnsi="Times New Roman" w:cs="Times New Roman"/>
        </w:rPr>
        <w:br/>
      </w:r>
      <w:r w:rsidRPr="008F2BC1">
        <w:rPr>
          <w:rFonts w:ascii="Times New Roman" w:hAnsi="Times New Roman" w:cs="Times New Roman"/>
          <w:u w:val="single"/>
        </w:rPr>
        <w:t>Microsoft Office:</w:t>
      </w:r>
      <w:r w:rsidRPr="00381E4E">
        <w:rPr>
          <w:rFonts w:ascii="Times New Roman" w:hAnsi="Times New Roman" w:cs="Times New Roman"/>
        </w:rPr>
        <w:br/>
        <w:t>Essential for documentation, spreadsheets, and presentations. It includes Word, Excel, and PowerPoint.</w:t>
      </w:r>
    </w:p>
    <w:p w14:paraId="71BD112B" w14:textId="77777777" w:rsidR="00E022F2" w:rsidRDefault="00000000">
      <w:pPr>
        <w:rPr>
          <w:rFonts w:ascii="Times New Roman" w:hAnsi="Times New Roman" w:cs="Times New Roman"/>
        </w:rPr>
      </w:pPr>
      <w:r w:rsidRPr="00381E4E">
        <w:rPr>
          <w:rFonts w:ascii="Times New Roman" w:hAnsi="Times New Roman" w:cs="Times New Roman"/>
        </w:rPr>
        <w:br/>
      </w:r>
      <w:r w:rsidRPr="008F2BC1">
        <w:rPr>
          <w:rFonts w:ascii="Times New Roman" w:hAnsi="Times New Roman" w:cs="Times New Roman"/>
          <w:u w:val="single"/>
        </w:rPr>
        <w:t>VLC Media Player:</w:t>
      </w:r>
      <w:r w:rsidRPr="00381E4E">
        <w:rPr>
          <w:rFonts w:ascii="Times New Roman" w:hAnsi="Times New Roman" w:cs="Times New Roman"/>
        </w:rPr>
        <w:br/>
        <w:t>A lightweight, open-source player used to preview video content during editing or review.</w:t>
      </w:r>
    </w:p>
    <w:p w14:paraId="65389F73" w14:textId="77777777" w:rsidR="00E022F2" w:rsidRDefault="00000000">
      <w:pPr>
        <w:rPr>
          <w:rFonts w:ascii="Times New Roman" w:hAnsi="Times New Roman" w:cs="Times New Roman"/>
        </w:rPr>
      </w:pPr>
      <w:r w:rsidRPr="00381E4E">
        <w:rPr>
          <w:rFonts w:ascii="Times New Roman" w:hAnsi="Times New Roman" w:cs="Times New Roman"/>
        </w:rPr>
        <w:br/>
      </w:r>
      <w:r w:rsidRPr="008F2BC1">
        <w:rPr>
          <w:rFonts w:ascii="Times New Roman" w:hAnsi="Times New Roman" w:cs="Times New Roman"/>
          <w:u w:val="single"/>
        </w:rPr>
        <w:t>Antivirus (Windows Defender):</w:t>
      </w:r>
      <w:r w:rsidRPr="00381E4E">
        <w:rPr>
          <w:rFonts w:ascii="Times New Roman" w:hAnsi="Times New Roman" w:cs="Times New Roman"/>
        </w:rPr>
        <w:br/>
        <w:t>Provides real-time protection without additional cost, sufficient for regular media workflows.</w:t>
      </w:r>
    </w:p>
    <w:p w14:paraId="45A4B340" w14:textId="7D489993" w:rsidR="00F22F48" w:rsidRDefault="00000000">
      <w:pPr>
        <w:rPr>
          <w:rFonts w:ascii="Times New Roman" w:hAnsi="Times New Roman" w:cs="Times New Roman"/>
        </w:rPr>
      </w:pPr>
      <w:r w:rsidRPr="00381E4E">
        <w:rPr>
          <w:rFonts w:ascii="Times New Roman" w:hAnsi="Times New Roman" w:cs="Times New Roman"/>
        </w:rPr>
        <w:br/>
      </w:r>
      <w:r w:rsidRPr="008F2BC1">
        <w:rPr>
          <w:rFonts w:ascii="Times New Roman" w:hAnsi="Times New Roman" w:cs="Times New Roman"/>
          <w:u w:val="single"/>
        </w:rPr>
        <w:t>Operating System (Windows 11 Pro):</w:t>
      </w:r>
      <w:r w:rsidRPr="00381E4E">
        <w:rPr>
          <w:rFonts w:ascii="Times New Roman" w:hAnsi="Times New Roman" w:cs="Times New Roman"/>
        </w:rPr>
        <w:br/>
        <w:t>Modern and secure with optimized features for media production, multitasking, and system stability.</w:t>
      </w:r>
    </w:p>
    <w:p w14:paraId="5E01C526" w14:textId="77777777" w:rsidR="008A3B90" w:rsidRPr="00381E4E" w:rsidRDefault="008A3B90">
      <w:pPr>
        <w:rPr>
          <w:rFonts w:ascii="Times New Roman" w:hAnsi="Times New Roman" w:cs="Times New Roman"/>
        </w:rPr>
      </w:pPr>
    </w:p>
    <w:p w14:paraId="5A7D6EA6" w14:textId="10A7D936" w:rsidR="00F22F48" w:rsidRDefault="00E022F2">
      <w:pPr>
        <w:pStyle w:val="Heading1"/>
        <w:rPr>
          <w:rFonts w:ascii="Times New Roman" w:hAnsi="Times New Roman" w:cs="Times New Roman"/>
          <w:u w:val="single"/>
        </w:rPr>
      </w:pPr>
      <w:r>
        <w:rPr>
          <w:rFonts w:ascii="Times New Roman" w:hAnsi="Times New Roman" w:cs="Times New Roman"/>
          <w:u w:val="single"/>
        </w:rPr>
        <w:t>F</w:t>
      </w:r>
      <w:r w:rsidR="008F2BC1" w:rsidRPr="008F2BC1">
        <w:rPr>
          <w:rFonts w:ascii="Times New Roman" w:hAnsi="Times New Roman" w:cs="Times New Roman"/>
          <w:u w:val="single"/>
        </w:rPr>
        <w:t>) Network Specification:</w:t>
      </w:r>
    </w:p>
    <w:p w14:paraId="5801894A" w14:textId="77777777" w:rsidR="00E022F2" w:rsidRPr="00E022F2" w:rsidRDefault="00E022F2" w:rsidP="00E022F2"/>
    <w:tbl>
      <w:tblPr>
        <w:tblStyle w:val="TableGrid"/>
        <w:tblW w:w="0" w:type="auto"/>
        <w:tblLook w:val="04A0" w:firstRow="1" w:lastRow="0" w:firstColumn="1" w:lastColumn="0" w:noHBand="0" w:noVBand="1"/>
      </w:tblPr>
      <w:tblGrid>
        <w:gridCol w:w="1717"/>
        <w:gridCol w:w="1802"/>
        <w:gridCol w:w="2005"/>
        <w:gridCol w:w="3008"/>
        <w:gridCol w:w="1181"/>
      </w:tblGrid>
      <w:tr w:rsidR="00F22F48" w:rsidRPr="00381E4E" w14:paraId="1762DF08" w14:textId="77777777" w:rsidTr="00E022F2">
        <w:trPr>
          <w:trHeight w:val="746"/>
        </w:trPr>
        <w:tc>
          <w:tcPr>
            <w:tcW w:w="1717" w:type="dxa"/>
          </w:tcPr>
          <w:p w14:paraId="190AAC53" w14:textId="6A244AB4" w:rsidR="00F22F48" w:rsidRPr="00381E4E" w:rsidRDefault="008F2BC1">
            <w:pPr>
              <w:rPr>
                <w:rFonts w:ascii="Times New Roman" w:hAnsi="Times New Roman" w:cs="Times New Roman"/>
              </w:rPr>
            </w:pPr>
            <w:r w:rsidRPr="00381E4E">
              <w:rPr>
                <w:rFonts w:ascii="Times New Roman" w:hAnsi="Times New Roman" w:cs="Times New Roman"/>
              </w:rPr>
              <w:t>S. N</w:t>
            </w:r>
          </w:p>
        </w:tc>
        <w:tc>
          <w:tcPr>
            <w:tcW w:w="1802" w:type="dxa"/>
          </w:tcPr>
          <w:p w14:paraId="4981B3B5" w14:textId="77777777" w:rsidR="00F22F48" w:rsidRPr="00381E4E" w:rsidRDefault="00000000">
            <w:pPr>
              <w:rPr>
                <w:rFonts w:ascii="Times New Roman" w:hAnsi="Times New Roman" w:cs="Times New Roman"/>
              </w:rPr>
            </w:pPr>
            <w:r w:rsidRPr="00381E4E">
              <w:rPr>
                <w:rFonts w:ascii="Times New Roman" w:hAnsi="Times New Roman" w:cs="Times New Roman"/>
              </w:rPr>
              <w:t>Network Component</w:t>
            </w:r>
          </w:p>
        </w:tc>
        <w:tc>
          <w:tcPr>
            <w:tcW w:w="2005" w:type="dxa"/>
          </w:tcPr>
          <w:p w14:paraId="0FD81281" w14:textId="77777777" w:rsidR="00F22F48" w:rsidRPr="00381E4E" w:rsidRDefault="00000000">
            <w:pPr>
              <w:rPr>
                <w:rFonts w:ascii="Times New Roman" w:hAnsi="Times New Roman" w:cs="Times New Roman"/>
              </w:rPr>
            </w:pPr>
            <w:r w:rsidRPr="00381E4E">
              <w:rPr>
                <w:rFonts w:ascii="Times New Roman" w:hAnsi="Times New Roman" w:cs="Times New Roman"/>
              </w:rPr>
              <w:t>Specification / Type</w:t>
            </w:r>
          </w:p>
        </w:tc>
        <w:tc>
          <w:tcPr>
            <w:tcW w:w="3008" w:type="dxa"/>
          </w:tcPr>
          <w:p w14:paraId="6F4A99FB" w14:textId="77777777" w:rsidR="00F22F48" w:rsidRPr="00381E4E" w:rsidRDefault="00000000">
            <w:pPr>
              <w:rPr>
                <w:rFonts w:ascii="Times New Roman" w:hAnsi="Times New Roman" w:cs="Times New Roman"/>
              </w:rPr>
            </w:pPr>
            <w:r w:rsidRPr="00381E4E">
              <w:rPr>
                <w:rFonts w:ascii="Times New Roman" w:hAnsi="Times New Roman" w:cs="Times New Roman"/>
              </w:rPr>
              <w:t>Purpose</w:t>
            </w:r>
          </w:p>
        </w:tc>
        <w:tc>
          <w:tcPr>
            <w:tcW w:w="1181" w:type="dxa"/>
          </w:tcPr>
          <w:p w14:paraId="1C021817" w14:textId="77777777" w:rsidR="00F22F48" w:rsidRPr="00381E4E" w:rsidRDefault="00000000">
            <w:pPr>
              <w:rPr>
                <w:rFonts w:ascii="Times New Roman" w:hAnsi="Times New Roman" w:cs="Times New Roman"/>
              </w:rPr>
            </w:pPr>
            <w:r w:rsidRPr="00381E4E">
              <w:rPr>
                <w:rFonts w:ascii="Times New Roman" w:hAnsi="Times New Roman" w:cs="Times New Roman"/>
              </w:rPr>
              <w:t>Cost (NRP)</w:t>
            </w:r>
          </w:p>
        </w:tc>
      </w:tr>
      <w:tr w:rsidR="00F22F48" w:rsidRPr="00381E4E" w14:paraId="75ACC484" w14:textId="77777777" w:rsidTr="00E022F2">
        <w:trPr>
          <w:trHeight w:val="1152"/>
        </w:trPr>
        <w:tc>
          <w:tcPr>
            <w:tcW w:w="1717" w:type="dxa"/>
          </w:tcPr>
          <w:p w14:paraId="471303FB" w14:textId="77777777" w:rsidR="00F22F48" w:rsidRPr="00381E4E" w:rsidRDefault="00000000">
            <w:pPr>
              <w:rPr>
                <w:rFonts w:ascii="Times New Roman" w:hAnsi="Times New Roman" w:cs="Times New Roman"/>
              </w:rPr>
            </w:pPr>
            <w:r w:rsidRPr="00381E4E">
              <w:rPr>
                <w:rFonts w:ascii="Times New Roman" w:hAnsi="Times New Roman" w:cs="Times New Roman"/>
              </w:rPr>
              <w:t>1</w:t>
            </w:r>
          </w:p>
        </w:tc>
        <w:tc>
          <w:tcPr>
            <w:tcW w:w="1802" w:type="dxa"/>
          </w:tcPr>
          <w:p w14:paraId="3F8C985D" w14:textId="77777777" w:rsidR="00F22F48" w:rsidRPr="00381E4E" w:rsidRDefault="00000000">
            <w:pPr>
              <w:rPr>
                <w:rFonts w:ascii="Times New Roman" w:hAnsi="Times New Roman" w:cs="Times New Roman"/>
              </w:rPr>
            </w:pPr>
            <w:r w:rsidRPr="00381E4E">
              <w:rPr>
                <w:rFonts w:ascii="Times New Roman" w:hAnsi="Times New Roman" w:cs="Times New Roman"/>
              </w:rPr>
              <w:t>Network Interface Card (NIC)</w:t>
            </w:r>
          </w:p>
        </w:tc>
        <w:tc>
          <w:tcPr>
            <w:tcW w:w="2005" w:type="dxa"/>
          </w:tcPr>
          <w:p w14:paraId="0FBDFC02" w14:textId="77777777" w:rsidR="00F22F48" w:rsidRPr="00381E4E" w:rsidRDefault="00000000">
            <w:pPr>
              <w:rPr>
                <w:rFonts w:ascii="Times New Roman" w:hAnsi="Times New Roman" w:cs="Times New Roman"/>
              </w:rPr>
            </w:pPr>
            <w:r w:rsidRPr="00381E4E">
              <w:rPr>
                <w:rFonts w:ascii="Times New Roman" w:hAnsi="Times New Roman" w:cs="Times New Roman"/>
              </w:rPr>
              <w:t>Intel Onboard Ethernet + Wi-Fi 802.11ac</w:t>
            </w:r>
          </w:p>
        </w:tc>
        <w:tc>
          <w:tcPr>
            <w:tcW w:w="3008" w:type="dxa"/>
          </w:tcPr>
          <w:p w14:paraId="06799280" w14:textId="77777777" w:rsidR="00F22F48" w:rsidRPr="00381E4E" w:rsidRDefault="00000000">
            <w:pPr>
              <w:rPr>
                <w:rFonts w:ascii="Times New Roman" w:hAnsi="Times New Roman" w:cs="Times New Roman"/>
              </w:rPr>
            </w:pPr>
            <w:r w:rsidRPr="00381E4E">
              <w:rPr>
                <w:rFonts w:ascii="Times New Roman" w:hAnsi="Times New Roman" w:cs="Times New Roman"/>
              </w:rPr>
              <w:t>Integrated with motherboard for wired and wireless networking</w:t>
            </w:r>
          </w:p>
        </w:tc>
        <w:tc>
          <w:tcPr>
            <w:tcW w:w="1181" w:type="dxa"/>
          </w:tcPr>
          <w:p w14:paraId="00F5EDB4" w14:textId="77777777" w:rsidR="00F22F48" w:rsidRPr="00381E4E" w:rsidRDefault="00000000">
            <w:pPr>
              <w:rPr>
                <w:rFonts w:ascii="Times New Roman" w:hAnsi="Times New Roman" w:cs="Times New Roman"/>
              </w:rPr>
            </w:pPr>
            <w:r w:rsidRPr="00381E4E">
              <w:rPr>
                <w:rFonts w:ascii="Times New Roman" w:hAnsi="Times New Roman" w:cs="Times New Roman"/>
              </w:rPr>
              <w:t>Included</w:t>
            </w:r>
          </w:p>
        </w:tc>
      </w:tr>
      <w:tr w:rsidR="00F22F48" w:rsidRPr="00381E4E" w14:paraId="05AB8111" w14:textId="77777777" w:rsidTr="00E022F2">
        <w:trPr>
          <w:trHeight w:val="1130"/>
        </w:trPr>
        <w:tc>
          <w:tcPr>
            <w:tcW w:w="1717" w:type="dxa"/>
          </w:tcPr>
          <w:p w14:paraId="7FFBE9A5" w14:textId="77777777" w:rsidR="00F22F48" w:rsidRPr="00381E4E" w:rsidRDefault="00000000">
            <w:pPr>
              <w:rPr>
                <w:rFonts w:ascii="Times New Roman" w:hAnsi="Times New Roman" w:cs="Times New Roman"/>
              </w:rPr>
            </w:pPr>
            <w:r w:rsidRPr="00381E4E">
              <w:rPr>
                <w:rFonts w:ascii="Times New Roman" w:hAnsi="Times New Roman" w:cs="Times New Roman"/>
              </w:rPr>
              <w:t>2</w:t>
            </w:r>
          </w:p>
        </w:tc>
        <w:tc>
          <w:tcPr>
            <w:tcW w:w="1802" w:type="dxa"/>
          </w:tcPr>
          <w:p w14:paraId="7E3F67AF" w14:textId="77777777" w:rsidR="00F22F48" w:rsidRPr="00381E4E" w:rsidRDefault="00000000">
            <w:pPr>
              <w:rPr>
                <w:rFonts w:ascii="Times New Roman" w:hAnsi="Times New Roman" w:cs="Times New Roman"/>
              </w:rPr>
            </w:pPr>
            <w:r w:rsidRPr="00381E4E">
              <w:rPr>
                <w:rFonts w:ascii="Times New Roman" w:hAnsi="Times New Roman" w:cs="Times New Roman"/>
              </w:rPr>
              <w:t>Wi-Fi Router</w:t>
            </w:r>
          </w:p>
        </w:tc>
        <w:tc>
          <w:tcPr>
            <w:tcW w:w="2005" w:type="dxa"/>
          </w:tcPr>
          <w:p w14:paraId="61799171" w14:textId="77777777" w:rsidR="00F22F48" w:rsidRPr="00381E4E" w:rsidRDefault="00000000">
            <w:pPr>
              <w:rPr>
                <w:rFonts w:ascii="Times New Roman" w:hAnsi="Times New Roman" w:cs="Times New Roman"/>
              </w:rPr>
            </w:pPr>
            <w:r w:rsidRPr="00381E4E">
              <w:rPr>
                <w:rFonts w:ascii="Times New Roman" w:hAnsi="Times New Roman" w:cs="Times New Roman"/>
              </w:rPr>
              <w:t>TP-Link Archer AX20 (Dual Band, Wi-Fi 6)</w:t>
            </w:r>
          </w:p>
        </w:tc>
        <w:tc>
          <w:tcPr>
            <w:tcW w:w="3008" w:type="dxa"/>
          </w:tcPr>
          <w:p w14:paraId="0FCD9969" w14:textId="77777777" w:rsidR="00F22F48" w:rsidRPr="00381E4E" w:rsidRDefault="00000000">
            <w:pPr>
              <w:rPr>
                <w:rFonts w:ascii="Times New Roman" w:hAnsi="Times New Roman" w:cs="Times New Roman"/>
              </w:rPr>
            </w:pPr>
            <w:r w:rsidRPr="00381E4E">
              <w:rPr>
                <w:rFonts w:ascii="Times New Roman" w:hAnsi="Times New Roman" w:cs="Times New Roman"/>
              </w:rPr>
              <w:t>Provides high-speed wireless connectivity</w:t>
            </w:r>
          </w:p>
        </w:tc>
        <w:tc>
          <w:tcPr>
            <w:tcW w:w="1181" w:type="dxa"/>
          </w:tcPr>
          <w:p w14:paraId="5D830033" w14:textId="77777777" w:rsidR="00F22F48" w:rsidRPr="00381E4E" w:rsidRDefault="00000000">
            <w:pPr>
              <w:rPr>
                <w:rFonts w:ascii="Times New Roman" w:hAnsi="Times New Roman" w:cs="Times New Roman"/>
              </w:rPr>
            </w:pPr>
            <w:r w:rsidRPr="00381E4E">
              <w:rPr>
                <w:rFonts w:ascii="Times New Roman" w:hAnsi="Times New Roman" w:cs="Times New Roman"/>
              </w:rPr>
              <w:t>12000</w:t>
            </w:r>
          </w:p>
        </w:tc>
      </w:tr>
      <w:tr w:rsidR="00F22F48" w:rsidRPr="00381E4E" w14:paraId="6E02A4EE" w14:textId="77777777" w:rsidTr="00E022F2">
        <w:trPr>
          <w:trHeight w:val="1130"/>
        </w:trPr>
        <w:tc>
          <w:tcPr>
            <w:tcW w:w="1717" w:type="dxa"/>
          </w:tcPr>
          <w:p w14:paraId="1F83292B" w14:textId="77777777" w:rsidR="00F22F48" w:rsidRPr="00381E4E" w:rsidRDefault="00000000">
            <w:pPr>
              <w:rPr>
                <w:rFonts w:ascii="Times New Roman" w:hAnsi="Times New Roman" w:cs="Times New Roman"/>
              </w:rPr>
            </w:pPr>
            <w:r w:rsidRPr="00381E4E">
              <w:rPr>
                <w:rFonts w:ascii="Times New Roman" w:hAnsi="Times New Roman" w:cs="Times New Roman"/>
              </w:rPr>
              <w:t>3</w:t>
            </w:r>
          </w:p>
        </w:tc>
        <w:tc>
          <w:tcPr>
            <w:tcW w:w="1802" w:type="dxa"/>
          </w:tcPr>
          <w:p w14:paraId="05CF0EBF" w14:textId="77777777" w:rsidR="00F22F48" w:rsidRPr="00381E4E" w:rsidRDefault="00000000">
            <w:pPr>
              <w:rPr>
                <w:rFonts w:ascii="Times New Roman" w:hAnsi="Times New Roman" w:cs="Times New Roman"/>
              </w:rPr>
            </w:pPr>
            <w:r w:rsidRPr="00381E4E">
              <w:rPr>
                <w:rFonts w:ascii="Times New Roman" w:hAnsi="Times New Roman" w:cs="Times New Roman"/>
              </w:rPr>
              <w:t>Network Switch (Optional)</w:t>
            </w:r>
          </w:p>
        </w:tc>
        <w:tc>
          <w:tcPr>
            <w:tcW w:w="2005" w:type="dxa"/>
          </w:tcPr>
          <w:p w14:paraId="73756ABC" w14:textId="77777777" w:rsidR="00F22F48" w:rsidRPr="00381E4E" w:rsidRDefault="00000000">
            <w:pPr>
              <w:rPr>
                <w:rFonts w:ascii="Times New Roman" w:hAnsi="Times New Roman" w:cs="Times New Roman"/>
              </w:rPr>
            </w:pPr>
            <w:r w:rsidRPr="00381E4E">
              <w:rPr>
                <w:rFonts w:ascii="Times New Roman" w:hAnsi="Times New Roman" w:cs="Times New Roman"/>
              </w:rPr>
              <w:t>TP-Link 5-Port Gigabit Desktop Switch</w:t>
            </w:r>
          </w:p>
        </w:tc>
        <w:tc>
          <w:tcPr>
            <w:tcW w:w="3008" w:type="dxa"/>
          </w:tcPr>
          <w:p w14:paraId="7A8C94B8" w14:textId="77777777" w:rsidR="00F22F48" w:rsidRPr="00381E4E" w:rsidRDefault="00000000">
            <w:pPr>
              <w:rPr>
                <w:rFonts w:ascii="Times New Roman" w:hAnsi="Times New Roman" w:cs="Times New Roman"/>
              </w:rPr>
            </w:pPr>
            <w:r w:rsidRPr="00381E4E">
              <w:rPr>
                <w:rFonts w:ascii="Times New Roman" w:hAnsi="Times New Roman" w:cs="Times New Roman"/>
              </w:rPr>
              <w:t>Expands wired connections for multiple devices</w:t>
            </w:r>
          </w:p>
        </w:tc>
        <w:tc>
          <w:tcPr>
            <w:tcW w:w="1181" w:type="dxa"/>
          </w:tcPr>
          <w:p w14:paraId="7E3262BB" w14:textId="77777777" w:rsidR="00F22F48" w:rsidRPr="00381E4E" w:rsidRDefault="00000000">
            <w:pPr>
              <w:rPr>
                <w:rFonts w:ascii="Times New Roman" w:hAnsi="Times New Roman" w:cs="Times New Roman"/>
              </w:rPr>
            </w:pPr>
            <w:r w:rsidRPr="00381E4E">
              <w:rPr>
                <w:rFonts w:ascii="Times New Roman" w:hAnsi="Times New Roman" w:cs="Times New Roman"/>
              </w:rPr>
              <w:t>4000</w:t>
            </w:r>
          </w:p>
        </w:tc>
      </w:tr>
      <w:tr w:rsidR="00F22F48" w:rsidRPr="00381E4E" w14:paraId="39E94FD8" w14:textId="77777777" w:rsidTr="00E022F2">
        <w:trPr>
          <w:trHeight w:val="768"/>
        </w:trPr>
        <w:tc>
          <w:tcPr>
            <w:tcW w:w="1717" w:type="dxa"/>
          </w:tcPr>
          <w:p w14:paraId="767E282F" w14:textId="77777777" w:rsidR="00F22F48" w:rsidRPr="00381E4E" w:rsidRDefault="00000000">
            <w:pPr>
              <w:rPr>
                <w:rFonts w:ascii="Times New Roman" w:hAnsi="Times New Roman" w:cs="Times New Roman"/>
              </w:rPr>
            </w:pPr>
            <w:r w:rsidRPr="00381E4E">
              <w:rPr>
                <w:rFonts w:ascii="Times New Roman" w:hAnsi="Times New Roman" w:cs="Times New Roman"/>
              </w:rPr>
              <w:t>4</w:t>
            </w:r>
          </w:p>
        </w:tc>
        <w:tc>
          <w:tcPr>
            <w:tcW w:w="1802" w:type="dxa"/>
          </w:tcPr>
          <w:p w14:paraId="60D8784D" w14:textId="77777777" w:rsidR="00F22F48" w:rsidRPr="00381E4E" w:rsidRDefault="00000000">
            <w:pPr>
              <w:rPr>
                <w:rFonts w:ascii="Times New Roman" w:hAnsi="Times New Roman" w:cs="Times New Roman"/>
              </w:rPr>
            </w:pPr>
            <w:r w:rsidRPr="00381E4E">
              <w:rPr>
                <w:rFonts w:ascii="Times New Roman" w:hAnsi="Times New Roman" w:cs="Times New Roman"/>
              </w:rPr>
              <w:t>Ethernet Cable</w:t>
            </w:r>
          </w:p>
        </w:tc>
        <w:tc>
          <w:tcPr>
            <w:tcW w:w="2005" w:type="dxa"/>
          </w:tcPr>
          <w:p w14:paraId="6B8C0B18" w14:textId="77777777" w:rsidR="00F22F48" w:rsidRPr="00381E4E" w:rsidRDefault="00000000">
            <w:pPr>
              <w:rPr>
                <w:rFonts w:ascii="Times New Roman" w:hAnsi="Times New Roman" w:cs="Times New Roman"/>
              </w:rPr>
            </w:pPr>
            <w:r w:rsidRPr="00381E4E">
              <w:rPr>
                <w:rFonts w:ascii="Times New Roman" w:hAnsi="Times New Roman" w:cs="Times New Roman"/>
              </w:rPr>
              <w:t>Cat 6 UTP Cable (5 meters)</w:t>
            </w:r>
          </w:p>
        </w:tc>
        <w:tc>
          <w:tcPr>
            <w:tcW w:w="3008" w:type="dxa"/>
          </w:tcPr>
          <w:p w14:paraId="769291D9" w14:textId="77777777" w:rsidR="00F22F48" w:rsidRPr="00381E4E" w:rsidRDefault="00000000">
            <w:pPr>
              <w:rPr>
                <w:rFonts w:ascii="Times New Roman" w:hAnsi="Times New Roman" w:cs="Times New Roman"/>
              </w:rPr>
            </w:pPr>
            <w:r w:rsidRPr="00381E4E">
              <w:rPr>
                <w:rFonts w:ascii="Times New Roman" w:hAnsi="Times New Roman" w:cs="Times New Roman"/>
              </w:rPr>
              <w:t>Reliable wired network connection</w:t>
            </w:r>
          </w:p>
        </w:tc>
        <w:tc>
          <w:tcPr>
            <w:tcW w:w="1181" w:type="dxa"/>
          </w:tcPr>
          <w:p w14:paraId="6FF23507" w14:textId="77777777" w:rsidR="00F22F48" w:rsidRPr="00381E4E" w:rsidRDefault="00000000">
            <w:pPr>
              <w:rPr>
                <w:rFonts w:ascii="Times New Roman" w:hAnsi="Times New Roman" w:cs="Times New Roman"/>
              </w:rPr>
            </w:pPr>
            <w:r w:rsidRPr="00381E4E">
              <w:rPr>
                <w:rFonts w:ascii="Times New Roman" w:hAnsi="Times New Roman" w:cs="Times New Roman"/>
              </w:rPr>
              <w:t>800</w:t>
            </w:r>
          </w:p>
        </w:tc>
      </w:tr>
      <w:tr w:rsidR="00F22F48" w:rsidRPr="00381E4E" w14:paraId="39AD1722" w14:textId="77777777" w:rsidTr="00E022F2">
        <w:trPr>
          <w:trHeight w:val="1130"/>
        </w:trPr>
        <w:tc>
          <w:tcPr>
            <w:tcW w:w="1717" w:type="dxa"/>
          </w:tcPr>
          <w:p w14:paraId="46A8E683" w14:textId="77777777" w:rsidR="00F22F48" w:rsidRPr="00381E4E" w:rsidRDefault="00000000">
            <w:pPr>
              <w:rPr>
                <w:rFonts w:ascii="Times New Roman" w:hAnsi="Times New Roman" w:cs="Times New Roman"/>
              </w:rPr>
            </w:pPr>
            <w:r w:rsidRPr="00381E4E">
              <w:rPr>
                <w:rFonts w:ascii="Times New Roman" w:hAnsi="Times New Roman" w:cs="Times New Roman"/>
              </w:rPr>
              <w:t>5</w:t>
            </w:r>
          </w:p>
        </w:tc>
        <w:tc>
          <w:tcPr>
            <w:tcW w:w="1802" w:type="dxa"/>
          </w:tcPr>
          <w:p w14:paraId="58A00FA6" w14:textId="77777777" w:rsidR="00F22F48" w:rsidRPr="00381E4E" w:rsidRDefault="00000000">
            <w:pPr>
              <w:rPr>
                <w:rFonts w:ascii="Times New Roman" w:hAnsi="Times New Roman" w:cs="Times New Roman"/>
              </w:rPr>
            </w:pPr>
            <w:r w:rsidRPr="00381E4E">
              <w:rPr>
                <w:rFonts w:ascii="Times New Roman" w:hAnsi="Times New Roman" w:cs="Times New Roman"/>
              </w:rPr>
              <w:t>Cloud Storage Service</w:t>
            </w:r>
          </w:p>
        </w:tc>
        <w:tc>
          <w:tcPr>
            <w:tcW w:w="2005" w:type="dxa"/>
          </w:tcPr>
          <w:p w14:paraId="0F8527E7" w14:textId="77777777" w:rsidR="00F22F48" w:rsidRPr="00381E4E" w:rsidRDefault="00000000">
            <w:pPr>
              <w:rPr>
                <w:rFonts w:ascii="Times New Roman" w:hAnsi="Times New Roman" w:cs="Times New Roman"/>
              </w:rPr>
            </w:pPr>
            <w:r w:rsidRPr="00381E4E">
              <w:rPr>
                <w:rFonts w:ascii="Times New Roman" w:hAnsi="Times New Roman" w:cs="Times New Roman"/>
              </w:rPr>
              <w:t>Google Drive / Dropbox (100GB Plan)</w:t>
            </w:r>
          </w:p>
        </w:tc>
        <w:tc>
          <w:tcPr>
            <w:tcW w:w="3008" w:type="dxa"/>
          </w:tcPr>
          <w:p w14:paraId="02587F2C" w14:textId="77777777" w:rsidR="00F22F48" w:rsidRPr="00381E4E" w:rsidRDefault="00000000">
            <w:pPr>
              <w:rPr>
                <w:rFonts w:ascii="Times New Roman" w:hAnsi="Times New Roman" w:cs="Times New Roman"/>
              </w:rPr>
            </w:pPr>
            <w:r w:rsidRPr="00381E4E">
              <w:rPr>
                <w:rFonts w:ascii="Times New Roman" w:hAnsi="Times New Roman" w:cs="Times New Roman"/>
              </w:rPr>
              <w:t>Online storage for backup and collaboration</w:t>
            </w:r>
          </w:p>
        </w:tc>
        <w:tc>
          <w:tcPr>
            <w:tcW w:w="1181" w:type="dxa"/>
          </w:tcPr>
          <w:p w14:paraId="18135B95" w14:textId="77777777" w:rsidR="00F22F48" w:rsidRPr="00381E4E" w:rsidRDefault="00000000">
            <w:pPr>
              <w:rPr>
                <w:rFonts w:ascii="Times New Roman" w:hAnsi="Times New Roman" w:cs="Times New Roman"/>
              </w:rPr>
            </w:pPr>
            <w:r w:rsidRPr="00381E4E">
              <w:rPr>
                <w:rFonts w:ascii="Times New Roman" w:hAnsi="Times New Roman" w:cs="Times New Roman"/>
              </w:rPr>
              <w:t>2500/year</w:t>
            </w:r>
          </w:p>
        </w:tc>
      </w:tr>
    </w:tbl>
    <w:p w14:paraId="4E6A89BC" w14:textId="77777777" w:rsidR="008A3B90" w:rsidRDefault="008A3B90">
      <w:pPr>
        <w:pStyle w:val="Heading2"/>
        <w:rPr>
          <w:rFonts w:ascii="Times New Roman" w:hAnsi="Times New Roman" w:cs="Times New Roman"/>
        </w:rPr>
      </w:pPr>
    </w:p>
    <w:p w14:paraId="405D4014" w14:textId="664A60A5" w:rsidR="00F22F48" w:rsidRDefault="00000000">
      <w:pPr>
        <w:pStyle w:val="Heading2"/>
        <w:rPr>
          <w:rFonts w:ascii="Times New Roman" w:hAnsi="Times New Roman" w:cs="Times New Roman"/>
          <w:u w:val="single"/>
        </w:rPr>
      </w:pPr>
      <w:r w:rsidRPr="008F2BC1">
        <w:rPr>
          <w:rFonts w:ascii="Times New Roman" w:hAnsi="Times New Roman" w:cs="Times New Roman"/>
          <w:u w:val="single"/>
        </w:rPr>
        <w:t>Network Justification:</w:t>
      </w:r>
    </w:p>
    <w:p w14:paraId="3B2A3125" w14:textId="77777777" w:rsidR="008F2BC1" w:rsidRPr="008F2BC1" w:rsidRDefault="008F2BC1" w:rsidP="008F2BC1"/>
    <w:p w14:paraId="568A54E3" w14:textId="77777777" w:rsidR="008F2BC1" w:rsidRDefault="00000000">
      <w:pPr>
        <w:rPr>
          <w:rFonts w:ascii="Times New Roman" w:hAnsi="Times New Roman" w:cs="Times New Roman"/>
        </w:rPr>
      </w:pPr>
      <w:r w:rsidRPr="008F2BC1">
        <w:rPr>
          <w:rFonts w:ascii="Times New Roman" w:hAnsi="Times New Roman" w:cs="Times New Roman"/>
          <w:u w:val="single"/>
        </w:rPr>
        <w:t>Onboard NIC (Intel Ethernet + Wi-Fi):</w:t>
      </w:r>
      <w:r w:rsidRPr="00381E4E">
        <w:rPr>
          <w:rFonts w:ascii="Times New Roman" w:hAnsi="Times New Roman" w:cs="Times New Roman"/>
        </w:rPr>
        <w:t xml:space="preserve"> </w:t>
      </w:r>
    </w:p>
    <w:p w14:paraId="2E378192" w14:textId="77777777" w:rsidR="008F2BC1" w:rsidRDefault="00000000">
      <w:pPr>
        <w:rPr>
          <w:rFonts w:ascii="Times New Roman" w:hAnsi="Times New Roman" w:cs="Times New Roman"/>
        </w:rPr>
      </w:pPr>
      <w:r w:rsidRPr="00381E4E">
        <w:rPr>
          <w:rFonts w:ascii="Times New Roman" w:hAnsi="Times New Roman" w:cs="Times New Roman"/>
        </w:rPr>
        <w:t>Built into the ASUS motherboard, this ensures both wired and wireless connectivity without the need for external adapters. It supports Gigabit Ethernet and Wi-Fi 802.11ac for high-speed internet access.</w:t>
      </w:r>
      <w:r w:rsidRPr="00381E4E">
        <w:rPr>
          <w:rFonts w:ascii="Times New Roman" w:hAnsi="Times New Roman" w:cs="Times New Roman"/>
        </w:rPr>
        <w:br/>
      </w:r>
      <w:r w:rsidRPr="00381E4E">
        <w:rPr>
          <w:rFonts w:ascii="Times New Roman" w:hAnsi="Times New Roman" w:cs="Times New Roman"/>
        </w:rPr>
        <w:br/>
      </w:r>
      <w:r w:rsidRPr="008F2BC1">
        <w:rPr>
          <w:rFonts w:ascii="Times New Roman" w:hAnsi="Times New Roman" w:cs="Times New Roman"/>
          <w:u w:val="single"/>
        </w:rPr>
        <w:t>Wi-Fi Router (TP-Link Archer AX20):</w:t>
      </w:r>
      <w:r w:rsidRPr="00381E4E">
        <w:rPr>
          <w:rFonts w:ascii="Times New Roman" w:hAnsi="Times New Roman" w:cs="Times New Roman"/>
        </w:rPr>
        <w:t xml:space="preserve"> </w:t>
      </w:r>
    </w:p>
    <w:p w14:paraId="1EF79E68" w14:textId="77777777" w:rsidR="008F2BC1" w:rsidRDefault="00000000">
      <w:pPr>
        <w:rPr>
          <w:rFonts w:ascii="Times New Roman" w:hAnsi="Times New Roman" w:cs="Times New Roman"/>
        </w:rPr>
      </w:pPr>
      <w:proofErr w:type="gramStart"/>
      <w:r w:rsidRPr="00381E4E">
        <w:rPr>
          <w:rFonts w:ascii="Times New Roman" w:hAnsi="Times New Roman" w:cs="Times New Roman"/>
        </w:rPr>
        <w:t>Delivers</w:t>
      </w:r>
      <w:proofErr w:type="gramEnd"/>
      <w:r w:rsidRPr="00381E4E">
        <w:rPr>
          <w:rFonts w:ascii="Times New Roman" w:hAnsi="Times New Roman" w:cs="Times New Roman"/>
        </w:rPr>
        <w:t xml:space="preserve"> fast, stable wireless internet for media uploads, downloads, and streaming. Dual-band Wi-Fi 6 support ensures smooth operation even with multiple connected devices.</w:t>
      </w:r>
      <w:r w:rsidRPr="00381E4E">
        <w:rPr>
          <w:rFonts w:ascii="Times New Roman" w:hAnsi="Times New Roman" w:cs="Times New Roman"/>
        </w:rPr>
        <w:br/>
      </w:r>
      <w:r w:rsidRPr="00381E4E">
        <w:rPr>
          <w:rFonts w:ascii="Times New Roman" w:hAnsi="Times New Roman" w:cs="Times New Roman"/>
        </w:rPr>
        <w:br/>
      </w:r>
      <w:r w:rsidRPr="008F2BC1">
        <w:rPr>
          <w:rFonts w:ascii="Times New Roman" w:hAnsi="Times New Roman" w:cs="Times New Roman"/>
          <w:u w:val="single"/>
        </w:rPr>
        <w:t>Network Switch (Optional):</w:t>
      </w:r>
    </w:p>
    <w:p w14:paraId="2C9A023D" w14:textId="77777777" w:rsidR="008F2BC1" w:rsidRDefault="00000000">
      <w:pPr>
        <w:rPr>
          <w:rFonts w:ascii="Times New Roman" w:hAnsi="Times New Roman" w:cs="Times New Roman"/>
        </w:rPr>
      </w:pPr>
      <w:r w:rsidRPr="00381E4E">
        <w:rPr>
          <w:rFonts w:ascii="Times New Roman" w:hAnsi="Times New Roman" w:cs="Times New Roman"/>
        </w:rPr>
        <w:t xml:space="preserve"> Useful in multi-device environments where several computers, printers, or network storage devices require stable wired connections.</w:t>
      </w:r>
      <w:r w:rsidRPr="00381E4E">
        <w:rPr>
          <w:rFonts w:ascii="Times New Roman" w:hAnsi="Times New Roman" w:cs="Times New Roman"/>
        </w:rPr>
        <w:br/>
      </w:r>
      <w:r w:rsidRPr="00381E4E">
        <w:rPr>
          <w:rFonts w:ascii="Times New Roman" w:hAnsi="Times New Roman" w:cs="Times New Roman"/>
        </w:rPr>
        <w:br/>
      </w:r>
      <w:r w:rsidRPr="008F2BC1">
        <w:rPr>
          <w:rFonts w:ascii="Times New Roman" w:hAnsi="Times New Roman" w:cs="Times New Roman"/>
          <w:u w:val="single"/>
        </w:rPr>
        <w:t>Cat 6 Cable:</w:t>
      </w:r>
    </w:p>
    <w:p w14:paraId="6C9F441C" w14:textId="77777777" w:rsidR="008F2BC1" w:rsidRDefault="00000000">
      <w:pPr>
        <w:rPr>
          <w:rFonts w:ascii="Times New Roman" w:hAnsi="Times New Roman" w:cs="Times New Roman"/>
        </w:rPr>
      </w:pPr>
      <w:r w:rsidRPr="00381E4E">
        <w:rPr>
          <w:rFonts w:ascii="Times New Roman" w:hAnsi="Times New Roman" w:cs="Times New Roman"/>
        </w:rPr>
        <w:t xml:space="preserve"> Ensures minimal latency and high data throughput for activities like large file transfers, video conferencing, and cloud syncing.</w:t>
      </w:r>
      <w:r w:rsidRPr="00381E4E">
        <w:rPr>
          <w:rFonts w:ascii="Times New Roman" w:hAnsi="Times New Roman" w:cs="Times New Roman"/>
        </w:rPr>
        <w:br/>
      </w:r>
      <w:r w:rsidRPr="00381E4E">
        <w:rPr>
          <w:rFonts w:ascii="Times New Roman" w:hAnsi="Times New Roman" w:cs="Times New Roman"/>
        </w:rPr>
        <w:br/>
      </w:r>
      <w:r w:rsidRPr="008F2BC1">
        <w:rPr>
          <w:rFonts w:ascii="Times New Roman" w:hAnsi="Times New Roman" w:cs="Times New Roman"/>
          <w:u w:val="single"/>
        </w:rPr>
        <w:t>Cloud Storage (Google Drive / Dropbox):</w:t>
      </w:r>
      <w:r w:rsidRPr="00381E4E">
        <w:rPr>
          <w:rFonts w:ascii="Times New Roman" w:hAnsi="Times New Roman" w:cs="Times New Roman"/>
        </w:rPr>
        <w:t xml:space="preserve"> </w:t>
      </w:r>
    </w:p>
    <w:p w14:paraId="5470191B" w14:textId="2B54BB39" w:rsidR="00F22F48" w:rsidRDefault="00000000">
      <w:pPr>
        <w:rPr>
          <w:rFonts w:ascii="Times New Roman" w:hAnsi="Times New Roman" w:cs="Times New Roman"/>
        </w:rPr>
      </w:pPr>
      <w:r w:rsidRPr="00381E4E">
        <w:rPr>
          <w:rFonts w:ascii="Times New Roman" w:hAnsi="Times New Roman" w:cs="Times New Roman"/>
        </w:rPr>
        <w:t>Facilitates easy backup, remote access, and sharing of media projects, critical in collaborative environments.</w:t>
      </w:r>
    </w:p>
    <w:p w14:paraId="7686E5FF" w14:textId="77777777" w:rsidR="00BA3D38" w:rsidRDefault="00BA3D38">
      <w:pPr>
        <w:rPr>
          <w:rFonts w:ascii="Times New Roman" w:hAnsi="Times New Roman" w:cs="Times New Roman"/>
        </w:rPr>
      </w:pPr>
    </w:p>
    <w:p w14:paraId="17C0E08C" w14:textId="77777777" w:rsidR="00BA3D38" w:rsidRDefault="00BA3D38">
      <w:pPr>
        <w:rPr>
          <w:rFonts w:ascii="Times New Roman" w:hAnsi="Times New Roman" w:cs="Times New Roman"/>
        </w:rPr>
      </w:pPr>
    </w:p>
    <w:p w14:paraId="265DB859" w14:textId="77777777" w:rsidR="00BA3D38" w:rsidRDefault="00BA3D38">
      <w:pPr>
        <w:rPr>
          <w:rFonts w:ascii="Times New Roman" w:hAnsi="Times New Roman" w:cs="Times New Roman"/>
        </w:rPr>
      </w:pPr>
    </w:p>
    <w:p w14:paraId="37BDCCD4" w14:textId="70620BFF" w:rsidR="00BA3D38" w:rsidRDefault="00E022F2" w:rsidP="00BA3D38">
      <w:pPr>
        <w:pStyle w:val="Heading1"/>
        <w:rPr>
          <w:rFonts w:ascii="Times New Roman" w:hAnsi="Times New Roman" w:cs="Times New Roman"/>
          <w:u w:val="single"/>
        </w:rPr>
      </w:pPr>
      <w:r>
        <w:rPr>
          <w:rFonts w:ascii="Times New Roman" w:hAnsi="Times New Roman" w:cs="Times New Roman"/>
          <w:u w:val="single"/>
        </w:rPr>
        <w:t>G</w:t>
      </w:r>
      <w:r w:rsidR="00BA3D38" w:rsidRPr="008A3B90">
        <w:rPr>
          <w:rFonts w:ascii="Times New Roman" w:hAnsi="Times New Roman" w:cs="Times New Roman"/>
          <w:u w:val="single"/>
        </w:rPr>
        <w:t xml:space="preserve">) </w:t>
      </w:r>
      <w:r w:rsidR="00BA3D38">
        <w:rPr>
          <w:rFonts w:ascii="Times New Roman" w:hAnsi="Times New Roman" w:cs="Times New Roman"/>
          <w:u w:val="single"/>
        </w:rPr>
        <w:t>Conclusion</w:t>
      </w:r>
      <w:r w:rsidR="00BA3D38" w:rsidRPr="008A3B90">
        <w:rPr>
          <w:rFonts w:ascii="Times New Roman" w:hAnsi="Times New Roman" w:cs="Times New Roman"/>
          <w:u w:val="single"/>
        </w:rPr>
        <w:t>:</w:t>
      </w:r>
    </w:p>
    <w:p w14:paraId="767991EF" w14:textId="77777777" w:rsidR="00BA3D38" w:rsidRDefault="00BA3D38" w:rsidP="00BA3D38"/>
    <w:p w14:paraId="2F4FA44B" w14:textId="2153F560" w:rsidR="00BA3D38" w:rsidRPr="00BA3D38" w:rsidRDefault="00BA3D38" w:rsidP="00BA3D38">
      <w:pPr>
        <w:rPr>
          <w:rFonts w:ascii="Times New Roman" w:hAnsi="Times New Roman" w:cs="Times New Roman"/>
        </w:rPr>
      </w:pPr>
      <w:r w:rsidRPr="00BA3D38">
        <w:rPr>
          <w:rFonts w:ascii="Times New Roman" w:hAnsi="Times New Roman" w:cs="Times New Roman"/>
        </w:rPr>
        <w:t xml:space="preserve">The proposed multimedia computer system effectively meets the requirements for high-performance media production and multitasking. With a powerful processor, sufficient RAM, a dedicated GPU, and fast storage, the system ensures smooth operation of resource-intensive applications such as Adobe Photoshop and Macromedia Suite. Additionally, its compatibility with essential peripherals like scanners and printers enhances its practicality in a professional multimedia environment. This configuration provides a reliable and future-ready platform for </w:t>
      </w:r>
      <w:proofErr w:type="spellStart"/>
      <w:r w:rsidRPr="00BA3D38">
        <w:rPr>
          <w:rFonts w:ascii="Times New Roman" w:hAnsi="Times New Roman" w:cs="Times New Roman"/>
        </w:rPr>
        <w:t>Baneed’s</w:t>
      </w:r>
      <w:proofErr w:type="spellEnd"/>
      <w:r w:rsidRPr="00BA3D38">
        <w:rPr>
          <w:rFonts w:ascii="Times New Roman" w:hAnsi="Times New Roman" w:cs="Times New Roman"/>
        </w:rPr>
        <w:t xml:space="preserve"> multimedia needs.</w:t>
      </w:r>
    </w:p>
    <w:p w14:paraId="6F10328F" w14:textId="77777777" w:rsidR="00BA3D38" w:rsidRPr="00381E4E" w:rsidRDefault="00BA3D38">
      <w:pPr>
        <w:rPr>
          <w:rFonts w:ascii="Times New Roman" w:hAnsi="Times New Roman" w:cs="Times New Roman"/>
        </w:rPr>
      </w:pPr>
    </w:p>
    <w:sectPr w:rsidR="00BA3D38" w:rsidRPr="00381E4E" w:rsidSect="008A3B90">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771951">
    <w:abstractNumId w:val="8"/>
  </w:num>
  <w:num w:numId="2" w16cid:durableId="1349941429">
    <w:abstractNumId w:val="6"/>
  </w:num>
  <w:num w:numId="3" w16cid:durableId="1374576153">
    <w:abstractNumId w:val="5"/>
  </w:num>
  <w:num w:numId="4" w16cid:durableId="2143494045">
    <w:abstractNumId w:val="4"/>
  </w:num>
  <w:num w:numId="5" w16cid:durableId="1995526995">
    <w:abstractNumId w:val="7"/>
  </w:num>
  <w:num w:numId="6" w16cid:durableId="1578201382">
    <w:abstractNumId w:val="3"/>
  </w:num>
  <w:num w:numId="7" w16cid:durableId="482352291">
    <w:abstractNumId w:val="2"/>
  </w:num>
  <w:num w:numId="8" w16cid:durableId="300116167">
    <w:abstractNumId w:val="1"/>
  </w:num>
  <w:num w:numId="9" w16cid:durableId="1632634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3C9C"/>
    <w:rsid w:val="00326F90"/>
    <w:rsid w:val="00381E4E"/>
    <w:rsid w:val="004856A3"/>
    <w:rsid w:val="004C7F0A"/>
    <w:rsid w:val="008A3B90"/>
    <w:rsid w:val="008F2BC1"/>
    <w:rsid w:val="00A476C5"/>
    <w:rsid w:val="00AA1D8D"/>
    <w:rsid w:val="00B47730"/>
    <w:rsid w:val="00BA3D38"/>
    <w:rsid w:val="00C3315E"/>
    <w:rsid w:val="00CB0664"/>
    <w:rsid w:val="00CB4BA3"/>
    <w:rsid w:val="00E022F2"/>
    <w:rsid w:val="00E67FD8"/>
    <w:rsid w:val="00F22F48"/>
    <w:rsid w:val="00F764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58A9C"/>
  <w14:defaultImageDpi w14:val="300"/>
  <w15:docId w15:val="{8568F983-EC35-4924-86F0-B7F7F6D27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Saugat Bikram Thapa</cp:lastModifiedBy>
  <cp:revision>4</cp:revision>
  <dcterms:created xsi:type="dcterms:W3CDTF">2025-06-15T15:01:00Z</dcterms:created>
  <dcterms:modified xsi:type="dcterms:W3CDTF">2025-06-16T14:31:00Z</dcterms:modified>
  <cp:category/>
</cp:coreProperties>
</file>