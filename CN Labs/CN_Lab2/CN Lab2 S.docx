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09A81" w14:textId="77777777" w:rsidR="004E2AAC" w:rsidRDefault="00000000">
      <w:pPr>
        <w:pStyle w:val="Heading1"/>
      </w:pPr>
      <w:r>
        <w:t>Lab 2: Introduction to Basic Networking Tools and Commands</w:t>
      </w:r>
    </w:p>
    <w:p w14:paraId="4C644FE8" w14:textId="77777777" w:rsidR="004E2AAC" w:rsidRDefault="00000000">
      <w:pPr>
        <w:pStyle w:val="Heading2"/>
      </w:pPr>
      <w:r>
        <w:t>Objective:</w:t>
      </w:r>
    </w:p>
    <w:p w14:paraId="3F5A59AA" w14:textId="2C9BFF48" w:rsidR="004E2AAC" w:rsidRDefault="00000000">
      <w:r>
        <w:t>To familiarize essential networking tools and commands used for troubleshooting, diagnosing, and managing network configurations.</w:t>
      </w:r>
    </w:p>
    <w:p w14:paraId="082E9532" w14:textId="77777777" w:rsidR="004E2AAC" w:rsidRDefault="00000000">
      <w:pPr>
        <w:pStyle w:val="Heading2"/>
      </w:pPr>
      <w:r>
        <w:t>Theory:</w:t>
      </w:r>
    </w:p>
    <w:p w14:paraId="7E1E48BF" w14:textId="77777777" w:rsidR="004E2AAC" w:rsidRDefault="00000000">
      <w:r>
        <w:t>Networking tools are vital for system administrators and users to diagnose and troubleshoot network issues. These tools allow us to monitor connections, view configurations, detect reachability, and inspect data flow. Below are some of the most commonly used commands:</w:t>
      </w:r>
    </w:p>
    <w:p w14:paraId="6AD9C052" w14:textId="226E6497" w:rsidR="004E2AAC" w:rsidRDefault="00000000" w:rsidP="007E604E">
      <w:pPr>
        <w:pStyle w:val="Heading3"/>
        <w:numPr>
          <w:ilvl w:val="0"/>
          <w:numId w:val="10"/>
        </w:numPr>
      </w:pPr>
      <w:r>
        <w:t xml:space="preserve">ipconfig / </w:t>
      </w:r>
      <w:proofErr w:type="spellStart"/>
      <w:r>
        <w:t>ifconfig</w:t>
      </w:r>
      <w:proofErr w:type="spellEnd"/>
    </w:p>
    <w:p w14:paraId="3EB3EA39" w14:textId="77777777" w:rsidR="004E2AAC" w:rsidRDefault="00000000">
      <w:r>
        <w:t>Purpose: View IP address and network info</w:t>
      </w:r>
    </w:p>
    <w:p w14:paraId="172D5DDB" w14:textId="77777777" w:rsidR="004E2AAC" w:rsidRDefault="00000000">
      <w:pPr>
        <w:pStyle w:val="ListBullet"/>
      </w:pPr>
      <w:r>
        <w:t>ipconfig – for Windows</w:t>
      </w:r>
    </w:p>
    <w:p w14:paraId="42766988" w14:textId="77777777" w:rsidR="004E2AAC" w:rsidRDefault="00000000">
      <w:pPr>
        <w:pStyle w:val="ListBullet"/>
      </w:pPr>
      <w:r>
        <w:t>ifconfig – for Linux / macOS</w:t>
      </w:r>
    </w:p>
    <w:p w14:paraId="53BB717A" w14:textId="77777777" w:rsidR="004E2AAC" w:rsidRDefault="00000000">
      <w:pPr>
        <w:pStyle w:val="ListBullet"/>
      </w:pPr>
      <w:r>
        <w:t>Shows: IP address, Subnet mask, Default gateway (router address)</w:t>
      </w:r>
    </w:p>
    <w:p w14:paraId="71BADD9B" w14:textId="77777777" w:rsidR="007E604E" w:rsidRDefault="007E604E">
      <w:r>
        <w:rPr>
          <w:noProof/>
        </w:rPr>
        <w:drawing>
          <wp:inline distT="0" distB="0" distL="0" distR="0" wp14:anchorId="3A56A529" wp14:editId="60AC8E8F">
            <wp:extent cx="5943600" cy="2524125"/>
            <wp:effectExtent l="0" t="0" r="0" b="9525"/>
            <wp:docPr id="169919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94785" name="Picture 1699194785"/>
                    <pic:cNvPicPr/>
                  </pic:nvPicPr>
                  <pic:blipFill>
                    <a:blip r:embed="rId6"/>
                    <a:stretch>
                      <a:fillRect/>
                    </a:stretch>
                  </pic:blipFill>
                  <pic:spPr>
                    <a:xfrm>
                      <a:off x="0" y="0"/>
                      <a:ext cx="5943600" cy="2524125"/>
                    </a:xfrm>
                    <a:prstGeom prst="rect">
                      <a:avLst/>
                    </a:prstGeom>
                  </pic:spPr>
                </pic:pic>
              </a:graphicData>
            </a:graphic>
          </wp:inline>
        </w:drawing>
      </w:r>
    </w:p>
    <w:p w14:paraId="0745C432" w14:textId="77C3D894" w:rsidR="004E2AAC" w:rsidRDefault="007E604E">
      <w:r>
        <w:rPr>
          <w:noProof/>
        </w:rPr>
        <w:drawing>
          <wp:inline distT="0" distB="0" distL="0" distR="0" wp14:anchorId="2F589A81" wp14:editId="678EC704">
            <wp:extent cx="5930900" cy="2162175"/>
            <wp:effectExtent l="0" t="0" r="0" b="9525"/>
            <wp:docPr id="1072695718"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95718" name="Picture 2" descr="A screen shot of a computer&#10;&#10;AI-generated content may be incorrect."/>
                    <pic:cNvPicPr/>
                  </pic:nvPicPr>
                  <pic:blipFill>
                    <a:blip r:embed="rId7"/>
                    <a:stretch>
                      <a:fillRect/>
                    </a:stretch>
                  </pic:blipFill>
                  <pic:spPr>
                    <a:xfrm>
                      <a:off x="0" y="0"/>
                      <a:ext cx="5935448" cy="2163833"/>
                    </a:xfrm>
                    <a:prstGeom prst="rect">
                      <a:avLst/>
                    </a:prstGeom>
                  </pic:spPr>
                </pic:pic>
              </a:graphicData>
            </a:graphic>
          </wp:inline>
        </w:drawing>
      </w:r>
      <w:r>
        <w:br/>
      </w:r>
    </w:p>
    <w:p w14:paraId="1A846378" w14:textId="57283132" w:rsidR="004E2AAC" w:rsidRDefault="00000000" w:rsidP="007E604E">
      <w:pPr>
        <w:pStyle w:val="Heading3"/>
        <w:numPr>
          <w:ilvl w:val="0"/>
          <w:numId w:val="10"/>
        </w:numPr>
      </w:pPr>
      <w:r>
        <w:lastRenderedPageBreak/>
        <w:t>ping</w:t>
      </w:r>
    </w:p>
    <w:p w14:paraId="63E8BA00" w14:textId="77777777" w:rsidR="004E2AAC" w:rsidRDefault="00000000">
      <w:r>
        <w:t>Purpose: Test if another device is reachable</w:t>
      </w:r>
    </w:p>
    <w:p w14:paraId="72346FCF" w14:textId="77777777" w:rsidR="004E2AAC" w:rsidRDefault="00000000">
      <w:pPr>
        <w:pStyle w:val="ListBullet"/>
      </w:pPr>
      <w:r>
        <w:t>Example: ping google.com</w:t>
      </w:r>
    </w:p>
    <w:p w14:paraId="60B241EC" w14:textId="77777777" w:rsidR="004E2AAC" w:rsidRDefault="00000000">
      <w:pPr>
        <w:pStyle w:val="ListBullet"/>
      </w:pPr>
      <w:r>
        <w:t>Sends packets and checks for replies</w:t>
      </w:r>
    </w:p>
    <w:p w14:paraId="3197DFF7" w14:textId="77777777" w:rsidR="004E2AAC" w:rsidRDefault="00000000">
      <w:pPr>
        <w:pStyle w:val="ListBullet"/>
      </w:pPr>
      <w:r>
        <w:t>Useful for checking if the internet or a server is working</w:t>
      </w:r>
    </w:p>
    <w:p w14:paraId="5076DAAC" w14:textId="38856B67" w:rsidR="004E2AAC" w:rsidRDefault="007E604E">
      <w:r>
        <w:rPr>
          <w:noProof/>
        </w:rPr>
        <w:drawing>
          <wp:inline distT="0" distB="0" distL="0" distR="0" wp14:anchorId="71760E7B" wp14:editId="1586F0C0">
            <wp:extent cx="5648325" cy="2193925"/>
            <wp:effectExtent l="0" t="0" r="9525" b="0"/>
            <wp:docPr id="3979467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6769" name="Picture 397946769"/>
                    <pic:cNvPicPr/>
                  </pic:nvPicPr>
                  <pic:blipFill>
                    <a:blip r:embed="rId8"/>
                    <a:stretch>
                      <a:fillRect/>
                    </a:stretch>
                  </pic:blipFill>
                  <pic:spPr>
                    <a:xfrm>
                      <a:off x="0" y="0"/>
                      <a:ext cx="5648325" cy="2193925"/>
                    </a:xfrm>
                    <a:prstGeom prst="rect">
                      <a:avLst/>
                    </a:prstGeom>
                  </pic:spPr>
                </pic:pic>
              </a:graphicData>
            </a:graphic>
          </wp:inline>
        </w:drawing>
      </w:r>
      <w:r>
        <w:br/>
      </w:r>
    </w:p>
    <w:p w14:paraId="7AAFD94A" w14:textId="115F12DC" w:rsidR="004E2AAC" w:rsidRDefault="00000000" w:rsidP="00C962AE">
      <w:pPr>
        <w:pStyle w:val="Heading3"/>
        <w:numPr>
          <w:ilvl w:val="0"/>
          <w:numId w:val="10"/>
        </w:numPr>
      </w:pPr>
      <w:proofErr w:type="spellStart"/>
      <w:r>
        <w:t>tracert</w:t>
      </w:r>
      <w:proofErr w:type="spellEnd"/>
      <w:r>
        <w:t xml:space="preserve"> / traceroute</w:t>
      </w:r>
    </w:p>
    <w:p w14:paraId="472FDFCC" w14:textId="77777777" w:rsidR="004E2AAC" w:rsidRDefault="00000000">
      <w:r>
        <w:t>Purpose: See the path data takes through the network</w:t>
      </w:r>
    </w:p>
    <w:p w14:paraId="12A96EF4" w14:textId="77777777" w:rsidR="004E2AAC" w:rsidRDefault="00000000">
      <w:pPr>
        <w:pStyle w:val="ListBullet"/>
      </w:pPr>
      <w:r>
        <w:t>tracert – Windows, traceroute – Linux/macOS</w:t>
      </w:r>
    </w:p>
    <w:p w14:paraId="091231F4" w14:textId="77777777" w:rsidR="004E2AAC" w:rsidRDefault="00000000">
      <w:pPr>
        <w:pStyle w:val="ListBullet"/>
      </w:pPr>
      <w:r>
        <w:t>Example: tracert google.com</w:t>
      </w:r>
    </w:p>
    <w:p w14:paraId="387559C7" w14:textId="3D590330" w:rsidR="007E604E" w:rsidRDefault="00000000" w:rsidP="007E604E">
      <w:pPr>
        <w:pStyle w:val="ListBullet"/>
      </w:pPr>
      <w:r>
        <w:t>Shows each hop your data takes; helps identify slow or failed connections</w:t>
      </w:r>
    </w:p>
    <w:p w14:paraId="0FBA1963" w14:textId="77777777" w:rsidR="007E604E" w:rsidRDefault="007E604E" w:rsidP="007E604E">
      <w:pPr>
        <w:pStyle w:val="ListBullet"/>
        <w:numPr>
          <w:ilvl w:val="0"/>
          <w:numId w:val="0"/>
        </w:numPr>
        <w:ind w:left="360"/>
      </w:pPr>
    </w:p>
    <w:p w14:paraId="08D9DDF4" w14:textId="28575332" w:rsidR="007E604E" w:rsidRDefault="007E604E" w:rsidP="007E604E">
      <w:pPr>
        <w:pStyle w:val="ListBullet"/>
        <w:numPr>
          <w:ilvl w:val="0"/>
          <w:numId w:val="0"/>
        </w:numPr>
        <w:ind w:left="360" w:hanging="360"/>
      </w:pPr>
      <w:r>
        <w:rPr>
          <w:noProof/>
        </w:rPr>
        <w:drawing>
          <wp:inline distT="0" distB="0" distL="0" distR="0" wp14:anchorId="4DD8A256" wp14:editId="3BE5F0AD">
            <wp:extent cx="5274310" cy="3333750"/>
            <wp:effectExtent l="0" t="0" r="2540" b="0"/>
            <wp:docPr id="91264150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41507" name="Picture 4" descr="A screenshot of a computer&#10;&#10;AI-generated content may be incorrect."/>
                    <pic:cNvPicPr/>
                  </pic:nvPicPr>
                  <pic:blipFill>
                    <a:blip r:embed="rId9"/>
                    <a:stretch>
                      <a:fillRect/>
                    </a:stretch>
                  </pic:blipFill>
                  <pic:spPr>
                    <a:xfrm>
                      <a:off x="0" y="0"/>
                      <a:ext cx="5274310" cy="3333750"/>
                    </a:xfrm>
                    <a:prstGeom prst="rect">
                      <a:avLst/>
                    </a:prstGeom>
                  </pic:spPr>
                </pic:pic>
              </a:graphicData>
            </a:graphic>
          </wp:inline>
        </w:drawing>
      </w:r>
    </w:p>
    <w:p w14:paraId="2DDC1FF9" w14:textId="36C92DAC" w:rsidR="004E2AAC" w:rsidRDefault="00000000" w:rsidP="00C962AE">
      <w:pPr>
        <w:pStyle w:val="Heading3"/>
        <w:numPr>
          <w:ilvl w:val="0"/>
          <w:numId w:val="10"/>
        </w:numPr>
      </w:pPr>
      <w:r>
        <w:lastRenderedPageBreak/>
        <w:t>netstat</w:t>
      </w:r>
    </w:p>
    <w:p w14:paraId="70C34DF9" w14:textId="77777777" w:rsidR="004E2AAC" w:rsidRDefault="00000000">
      <w:r>
        <w:t>Purpose: View network connections and ports</w:t>
      </w:r>
    </w:p>
    <w:p w14:paraId="0F934458" w14:textId="77777777" w:rsidR="004E2AAC" w:rsidRDefault="00000000">
      <w:pPr>
        <w:pStyle w:val="ListBullet"/>
      </w:pPr>
      <w:r>
        <w:t>Example: netstat -an</w:t>
      </w:r>
    </w:p>
    <w:p w14:paraId="1FB19340" w14:textId="77777777" w:rsidR="004E2AAC" w:rsidRDefault="00000000">
      <w:pPr>
        <w:pStyle w:val="ListBullet"/>
      </w:pPr>
      <w:r>
        <w:t>Displays active connections, used/listening ports</w:t>
      </w:r>
    </w:p>
    <w:p w14:paraId="7A6AC953" w14:textId="77777777" w:rsidR="004E2AAC" w:rsidRDefault="00000000">
      <w:pPr>
        <w:pStyle w:val="ListBullet"/>
      </w:pPr>
      <w:r>
        <w:t>Helps diagnose server port issues</w:t>
      </w:r>
    </w:p>
    <w:p w14:paraId="586D06A3" w14:textId="77777777" w:rsidR="00C962AE" w:rsidRDefault="00C962AE">
      <w:r>
        <w:rPr>
          <w:noProof/>
        </w:rPr>
        <w:drawing>
          <wp:inline distT="0" distB="0" distL="0" distR="0" wp14:anchorId="34DC5028" wp14:editId="0948DA24">
            <wp:extent cx="5274310" cy="1784350"/>
            <wp:effectExtent l="0" t="0" r="2540" b="6350"/>
            <wp:docPr id="1127919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19406" name="Picture 1127919406"/>
                    <pic:cNvPicPr/>
                  </pic:nvPicPr>
                  <pic:blipFill>
                    <a:blip r:embed="rId10"/>
                    <a:stretch>
                      <a:fillRect/>
                    </a:stretch>
                  </pic:blipFill>
                  <pic:spPr>
                    <a:xfrm>
                      <a:off x="0" y="0"/>
                      <a:ext cx="5274310" cy="1784350"/>
                    </a:xfrm>
                    <a:prstGeom prst="rect">
                      <a:avLst/>
                    </a:prstGeom>
                  </pic:spPr>
                </pic:pic>
              </a:graphicData>
            </a:graphic>
          </wp:inline>
        </w:drawing>
      </w:r>
    </w:p>
    <w:p w14:paraId="253AB58C" w14:textId="67B50E87" w:rsidR="004E2AAC" w:rsidRDefault="00C962AE">
      <w:r>
        <w:rPr>
          <w:noProof/>
        </w:rPr>
        <w:drawing>
          <wp:inline distT="0" distB="0" distL="0" distR="0" wp14:anchorId="27FB4628" wp14:editId="2009F23C">
            <wp:extent cx="5274310" cy="756285"/>
            <wp:effectExtent l="0" t="0" r="2540" b="5715"/>
            <wp:docPr id="460433764" name="Picture 6"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3764" name="Picture 6" descr="A close up of numbers&#10;&#10;AI-generated content may be incorrect."/>
                    <pic:cNvPicPr/>
                  </pic:nvPicPr>
                  <pic:blipFill>
                    <a:blip r:embed="rId11"/>
                    <a:stretch>
                      <a:fillRect/>
                    </a:stretch>
                  </pic:blipFill>
                  <pic:spPr>
                    <a:xfrm>
                      <a:off x="0" y="0"/>
                      <a:ext cx="5274310" cy="756285"/>
                    </a:xfrm>
                    <a:prstGeom prst="rect">
                      <a:avLst/>
                    </a:prstGeom>
                  </pic:spPr>
                </pic:pic>
              </a:graphicData>
            </a:graphic>
          </wp:inline>
        </w:drawing>
      </w:r>
      <w:r>
        <w:br/>
      </w:r>
    </w:p>
    <w:p w14:paraId="5853940C" w14:textId="63C9F80A" w:rsidR="004E2AAC" w:rsidRDefault="00000000" w:rsidP="00C962AE">
      <w:pPr>
        <w:pStyle w:val="Heading3"/>
        <w:numPr>
          <w:ilvl w:val="0"/>
          <w:numId w:val="10"/>
        </w:numPr>
      </w:pPr>
      <w:proofErr w:type="spellStart"/>
      <w:r>
        <w:t>nslookup</w:t>
      </w:r>
      <w:proofErr w:type="spellEnd"/>
    </w:p>
    <w:p w14:paraId="1963888C" w14:textId="77777777" w:rsidR="004E2AAC" w:rsidRDefault="00000000">
      <w:r>
        <w:t>Purpose: Check DNS (Domain Name System) resolution</w:t>
      </w:r>
    </w:p>
    <w:p w14:paraId="1A7A23D3" w14:textId="77777777" w:rsidR="004E2AAC" w:rsidRDefault="00000000">
      <w:pPr>
        <w:pStyle w:val="ListBullet"/>
      </w:pPr>
      <w:r>
        <w:t>Example: nslookup google.com</w:t>
      </w:r>
    </w:p>
    <w:p w14:paraId="5ABD1BA2" w14:textId="77777777" w:rsidR="004E2AAC" w:rsidRDefault="00000000">
      <w:pPr>
        <w:pStyle w:val="ListBullet"/>
      </w:pPr>
      <w:r>
        <w:t>Converts domain names into IP addresses</w:t>
      </w:r>
    </w:p>
    <w:p w14:paraId="23DA08B8" w14:textId="77777777" w:rsidR="004E2AAC" w:rsidRDefault="00000000">
      <w:pPr>
        <w:pStyle w:val="ListBullet"/>
      </w:pPr>
      <w:r>
        <w:t>Helpful for diagnosing DNS issues</w:t>
      </w:r>
    </w:p>
    <w:p w14:paraId="0BD49355" w14:textId="1DDD6160" w:rsidR="004E2AAC" w:rsidRDefault="00C962AE">
      <w:r>
        <w:rPr>
          <w:noProof/>
        </w:rPr>
        <w:drawing>
          <wp:inline distT="0" distB="0" distL="0" distR="0" wp14:anchorId="50ED6389" wp14:editId="0D6B9EF9">
            <wp:extent cx="5429250" cy="2686050"/>
            <wp:effectExtent l="0" t="0" r="0" b="0"/>
            <wp:docPr id="490163723" name="Picture 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3723" name="Picture 7" descr="A screenshot of a computer code&#10;&#10;AI-generated content may be incorrect."/>
                    <pic:cNvPicPr/>
                  </pic:nvPicPr>
                  <pic:blipFill>
                    <a:blip r:embed="rId12"/>
                    <a:stretch>
                      <a:fillRect/>
                    </a:stretch>
                  </pic:blipFill>
                  <pic:spPr>
                    <a:xfrm>
                      <a:off x="0" y="0"/>
                      <a:ext cx="5430011" cy="2686426"/>
                    </a:xfrm>
                    <a:prstGeom prst="rect">
                      <a:avLst/>
                    </a:prstGeom>
                  </pic:spPr>
                </pic:pic>
              </a:graphicData>
            </a:graphic>
          </wp:inline>
        </w:drawing>
      </w:r>
      <w:r>
        <w:br/>
      </w:r>
    </w:p>
    <w:p w14:paraId="7524D5DA" w14:textId="0EDE16D8" w:rsidR="004E2AAC" w:rsidRDefault="00000000" w:rsidP="00C962AE">
      <w:pPr>
        <w:pStyle w:val="Heading3"/>
        <w:numPr>
          <w:ilvl w:val="0"/>
          <w:numId w:val="10"/>
        </w:numPr>
      </w:pPr>
      <w:proofErr w:type="spellStart"/>
      <w:r>
        <w:lastRenderedPageBreak/>
        <w:t>arp</w:t>
      </w:r>
      <w:proofErr w:type="spellEnd"/>
    </w:p>
    <w:p w14:paraId="212D1252" w14:textId="77777777" w:rsidR="004E2AAC" w:rsidRDefault="00000000">
      <w:r>
        <w:t>Purpose: Shows IP to MAC address mappings</w:t>
      </w:r>
    </w:p>
    <w:p w14:paraId="59248CA9" w14:textId="77777777" w:rsidR="004E2AAC" w:rsidRDefault="00000000">
      <w:pPr>
        <w:pStyle w:val="ListBullet"/>
      </w:pPr>
      <w:r>
        <w:t>Example: arp -a</w:t>
      </w:r>
    </w:p>
    <w:p w14:paraId="6A350410" w14:textId="77777777" w:rsidR="004E2AAC" w:rsidRDefault="00000000">
      <w:pPr>
        <w:pStyle w:val="ListBullet"/>
      </w:pPr>
      <w:r>
        <w:t>Lists local network IP and MAC address bindings</w:t>
      </w:r>
    </w:p>
    <w:p w14:paraId="38138E87" w14:textId="49C1B252" w:rsidR="004E2AAC" w:rsidRDefault="00C962AE">
      <w:r>
        <w:rPr>
          <w:noProof/>
        </w:rPr>
        <w:drawing>
          <wp:inline distT="0" distB="0" distL="0" distR="0" wp14:anchorId="26E2D798" wp14:editId="2E69DA38">
            <wp:extent cx="5274310" cy="4206240"/>
            <wp:effectExtent l="0" t="0" r="2540" b="3810"/>
            <wp:docPr id="2084851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51701" name="Picture 2084851701"/>
                    <pic:cNvPicPr/>
                  </pic:nvPicPr>
                  <pic:blipFill>
                    <a:blip r:embed="rId13"/>
                    <a:stretch>
                      <a:fillRect/>
                    </a:stretch>
                  </pic:blipFill>
                  <pic:spPr>
                    <a:xfrm>
                      <a:off x="0" y="0"/>
                      <a:ext cx="5274310" cy="4206240"/>
                    </a:xfrm>
                    <a:prstGeom prst="rect">
                      <a:avLst/>
                    </a:prstGeom>
                  </pic:spPr>
                </pic:pic>
              </a:graphicData>
            </a:graphic>
          </wp:inline>
        </w:drawing>
      </w:r>
      <w:r>
        <w:br/>
      </w:r>
    </w:p>
    <w:p w14:paraId="614FABC8" w14:textId="646A51CA" w:rsidR="004E2AAC" w:rsidRDefault="00000000" w:rsidP="00C962AE">
      <w:pPr>
        <w:pStyle w:val="Heading3"/>
        <w:numPr>
          <w:ilvl w:val="0"/>
          <w:numId w:val="10"/>
        </w:numPr>
      </w:pPr>
      <w:r>
        <w:t>hostname</w:t>
      </w:r>
    </w:p>
    <w:p w14:paraId="487DF039" w14:textId="77777777" w:rsidR="004E2AAC" w:rsidRDefault="00000000">
      <w:r>
        <w:t>Purpose: Shows the computer’s name on the network</w:t>
      </w:r>
    </w:p>
    <w:p w14:paraId="22758902" w14:textId="77777777" w:rsidR="004E2AAC" w:rsidRDefault="00000000">
      <w:pPr>
        <w:pStyle w:val="ListBullet"/>
      </w:pPr>
      <w:r>
        <w:t>Example: hostname</w:t>
      </w:r>
    </w:p>
    <w:p w14:paraId="1215E473" w14:textId="77777777" w:rsidR="004E2AAC" w:rsidRDefault="00000000">
      <w:pPr>
        <w:pStyle w:val="ListBullet"/>
      </w:pPr>
      <w:r>
        <w:t>Useful for identifying the system on the network</w:t>
      </w:r>
    </w:p>
    <w:p w14:paraId="6202431B" w14:textId="25B9EDD2" w:rsidR="004E2AAC" w:rsidRDefault="00C962AE">
      <w:r>
        <w:rPr>
          <w:noProof/>
        </w:rPr>
        <w:drawing>
          <wp:inline distT="0" distB="0" distL="0" distR="0" wp14:anchorId="68E549A2" wp14:editId="0CCE721C">
            <wp:extent cx="5334000" cy="990600"/>
            <wp:effectExtent l="0" t="0" r="0" b="0"/>
            <wp:docPr id="386274342" name="Picture 9"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4342" name="Picture 9" descr="A black text with a white background&#10;&#10;AI-generated content may be incorrect."/>
                    <pic:cNvPicPr/>
                  </pic:nvPicPr>
                  <pic:blipFill>
                    <a:blip r:embed="rId14"/>
                    <a:stretch>
                      <a:fillRect/>
                    </a:stretch>
                  </pic:blipFill>
                  <pic:spPr>
                    <a:xfrm>
                      <a:off x="0" y="0"/>
                      <a:ext cx="5334751" cy="990739"/>
                    </a:xfrm>
                    <a:prstGeom prst="rect">
                      <a:avLst/>
                    </a:prstGeom>
                  </pic:spPr>
                </pic:pic>
              </a:graphicData>
            </a:graphic>
          </wp:inline>
        </w:drawing>
      </w:r>
      <w:r>
        <w:br/>
      </w:r>
    </w:p>
    <w:p w14:paraId="3D9CF53E" w14:textId="77777777" w:rsidR="00C962AE" w:rsidRDefault="00C962AE"/>
    <w:p w14:paraId="44C1134E" w14:textId="77777777" w:rsidR="00C962AE" w:rsidRDefault="00C962AE"/>
    <w:p w14:paraId="0BD55A53" w14:textId="0AFC47B5" w:rsidR="004E2AAC" w:rsidRDefault="00000000" w:rsidP="00C962AE">
      <w:pPr>
        <w:pStyle w:val="Heading3"/>
        <w:numPr>
          <w:ilvl w:val="0"/>
          <w:numId w:val="10"/>
        </w:numPr>
      </w:pPr>
      <w:r>
        <w:lastRenderedPageBreak/>
        <w:t>telnet</w:t>
      </w:r>
    </w:p>
    <w:p w14:paraId="12F6CAC4" w14:textId="77777777" w:rsidR="004E2AAC" w:rsidRDefault="00000000">
      <w:r>
        <w:t>Purpose: Check if a specific port is open on a host</w:t>
      </w:r>
    </w:p>
    <w:p w14:paraId="20CD85EA" w14:textId="77777777" w:rsidR="004E2AAC" w:rsidRDefault="00000000">
      <w:pPr>
        <w:pStyle w:val="ListBullet"/>
      </w:pPr>
      <w:r>
        <w:t>Example: telnet google.com 80</w:t>
      </w:r>
    </w:p>
    <w:p w14:paraId="07972B24" w14:textId="77777777" w:rsidR="004E2AAC" w:rsidRDefault="00000000">
      <w:pPr>
        <w:pStyle w:val="ListBullet"/>
      </w:pPr>
      <w:r>
        <w:t>Used to test remote server ports (though often disabled by default)</w:t>
      </w:r>
    </w:p>
    <w:p w14:paraId="1F747CD0" w14:textId="77777777" w:rsidR="006C42D0" w:rsidRDefault="006C42D0">
      <w:r>
        <w:rPr>
          <w:noProof/>
        </w:rPr>
        <w:drawing>
          <wp:inline distT="0" distB="0" distL="0" distR="0" wp14:anchorId="21334BB8" wp14:editId="7A3992EF">
            <wp:extent cx="5210175" cy="628650"/>
            <wp:effectExtent l="0" t="0" r="9525" b="0"/>
            <wp:docPr id="132657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76648" name="Picture 1326576648"/>
                    <pic:cNvPicPr/>
                  </pic:nvPicPr>
                  <pic:blipFill>
                    <a:blip r:embed="rId15"/>
                    <a:stretch>
                      <a:fillRect/>
                    </a:stretch>
                  </pic:blipFill>
                  <pic:spPr>
                    <a:xfrm>
                      <a:off x="0" y="0"/>
                      <a:ext cx="5210904" cy="628738"/>
                    </a:xfrm>
                    <a:prstGeom prst="rect">
                      <a:avLst/>
                    </a:prstGeom>
                  </pic:spPr>
                </pic:pic>
              </a:graphicData>
            </a:graphic>
          </wp:inline>
        </w:drawing>
      </w:r>
    </w:p>
    <w:p w14:paraId="475281A2" w14:textId="3372CC4C" w:rsidR="004E2AAC" w:rsidRDefault="006C42D0">
      <w:r>
        <w:rPr>
          <w:noProof/>
        </w:rPr>
        <w:drawing>
          <wp:inline distT="0" distB="0" distL="0" distR="0" wp14:anchorId="56144C56" wp14:editId="12EB769B">
            <wp:extent cx="5876953" cy="3324225"/>
            <wp:effectExtent l="0" t="0" r="9525" b="0"/>
            <wp:docPr id="1325333753" name="Picture 2"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33753" name="Picture 2" descr="A close-up of a computer code&#10;&#10;AI-generated content may be incorrect."/>
                    <pic:cNvPicPr/>
                  </pic:nvPicPr>
                  <pic:blipFill>
                    <a:blip r:embed="rId16"/>
                    <a:stretch>
                      <a:fillRect/>
                    </a:stretch>
                  </pic:blipFill>
                  <pic:spPr>
                    <a:xfrm>
                      <a:off x="0" y="0"/>
                      <a:ext cx="5879958" cy="3325925"/>
                    </a:xfrm>
                    <a:prstGeom prst="rect">
                      <a:avLst/>
                    </a:prstGeom>
                  </pic:spPr>
                </pic:pic>
              </a:graphicData>
            </a:graphic>
          </wp:inline>
        </w:drawing>
      </w:r>
      <w:r w:rsidR="00000000">
        <w:br/>
      </w:r>
    </w:p>
    <w:p w14:paraId="4344119F" w14:textId="77777777" w:rsidR="004E2AAC" w:rsidRDefault="00000000">
      <w:pPr>
        <w:pStyle w:val="Heading2"/>
      </w:pPr>
      <w:r>
        <w:t>Conclusion:</w:t>
      </w:r>
    </w:p>
    <w:p w14:paraId="2564DE93" w14:textId="77777777" w:rsidR="004E2AAC" w:rsidRDefault="00000000">
      <w:r>
        <w:t>This lab provided hands-on experience with essential networking commands. These tools help in understanding how networks operate and allow for effective diagnosis and troubleshooting of network-related issues.</w:t>
      </w:r>
    </w:p>
    <w:sectPr w:rsidR="004E2AAC" w:rsidSect="007E604E">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E37A3F"/>
    <w:multiLevelType w:val="hybridMultilevel"/>
    <w:tmpl w:val="86B8C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657844">
    <w:abstractNumId w:val="8"/>
  </w:num>
  <w:num w:numId="2" w16cid:durableId="560554986">
    <w:abstractNumId w:val="6"/>
  </w:num>
  <w:num w:numId="3" w16cid:durableId="1204363846">
    <w:abstractNumId w:val="5"/>
  </w:num>
  <w:num w:numId="4" w16cid:durableId="787626941">
    <w:abstractNumId w:val="4"/>
  </w:num>
  <w:num w:numId="5" w16cid:durableId="685711407">
    <w:abstractNumId w:val="7"/>
  </w:num>
  <w:num w:numId="6" w16cid:durableId="1042941815">
    <w:abstractNumId w:val="3"/>
  </w:num>
  <w:num w:numId="7" w16cid:durableId="1098402616">
    <w:abstractNumId w:val="2"/>
  </w:num>
  <w:num w:numId="8" w16cid:durableId="336930688">
    <w:abstractNumId w:val="1"/>
  </w:num>
  <w:num w:numId="9" w16cid:durableId="1534341567">
    <w:abstractNumId w:val="0"/>
  </w:num>
  <w:num w:numId="10" w16cid:durableId="777214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310"/>
    <w:rsid w:val="0029639D"/>
    <w:rsid w:val="00326F90"/>
    <w:rsid w:val="004D04F4"/>
    <w:rsid w:val="004E2AAC"/>
    <w:rsid w:val="006C42D0"/>
    <w:rsid w:val="007134C0"/>
    <w:rsid w:val="007E604E"/>
    <w:rsid w:val="00AA1D8D"/>
    <w:rsid w:val="00B47730"/>
    <w:rsid w:val="00C962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B52FC"/>
  <w14:defaultImageDpi w14:val="300"/>
  <w15:docId w15:val="{112BC2E1-3294-436D-9561-37D51387D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Saugat Bikram Thapa</cp:lastModifiedBy>
  <cp:revision>3</cp:revision>
  <dcterms:created xsi:type="dcterms:W3CDTF">2025-06-15T15:27:00Z</dcterms:created>
  <dcterms:modified xsi:type="dcterms:W3CDTF">2025-06-15T15:52:00Z</dcterms:modified>
  <cp:category/>
</cp:coreProperties>
</file>